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Sisaket United (ศรีสะเกษ ยูไนเต็ด)</w:t>
        <w:br/>
        <w:t>Research Dataset</w:t>
      </w:r>
    </w:p>
    <w:p>
      <w:pPr>
        <w:jc w:val="center"/>
      </w:pPr>
      <w:r>
        <w:rPr>
          <w:i/>
        </w:rPr>
        <w:t>Thai League 1 — Season 2026/27</w:t>
      </w:r>
    </w:p>
    <w:p>
      <w:pPr>
        <w:pStyle w:val="Heading1"/>
      </w:pPr>
      <w:r>
        <w:t>1. Research Status</w:t>
      </w:r>
    </w:p>
    <w:p>
      <w:r>
        <w:t>เอกสารนี้เป็น Research Dataset สำหรับ Football Executive Management เท่านั้น ยังไม่ใช่ Approved Runtime Data และห้ามสร้าง PlayerDefinition หรือแก้ ClubSquad โดยอัตโนมัติ</w:t>
      </w:r>
    </w:p>
    <w:p>
      <w:pPr>
        <w:pStyle w:val="Heading1"/>
      </w:pPr>
      <w:r>
        <w:t>2. Club Scope</w:t>
      </w:r>
    </w:p>
    <w:tbl>
      <w:tblPr>
        <w:tblStyle w:val="TableGrid"/>
        <w:tblW w:type="auto" w:w="0"/>
        <w:tblLook w:firstColumn="1" w:firstRow="1" w:lastColumn="0" w:lastRow="0" w:noHBand="0" w:noVBand="1" w:val="04A0"/>
      </w:tblPr>
      <w:tblGrid>
        <w:gridCol w:w="4320"/>
        <w:gridCol w:w="4320"/>
      </w:tblGrid>
      <w:tr>
        <w:tc>
          <w:tcPr>
            <w:tcW w:type="dxa" w:w="4320"/>
          </w:tcPr>
          <w:p>
            <w:r>
              <w:t>Club</w:t>
            </w:r>
          </w:p>
        </w:tc>
        <w:tc>
          <w:tcPr>
            <w:tcW w:type="dxa" w:w="4320"/>
          </w:tcPr>
          <w:p>
            <w:r>
              <w:t>Sisaket United / ศรีสะเกษ ยูไนเต็ด</w:t>
            </w:r>
          </w:p>
        </w:tc>
      </w:tr>
      <w:tr>
        <w:tc>
          <w:tcPr>
            <w:tcW w:type="dxa" w:w="4320"/>
          </w:tcPr>
          <w:p>
            <w:r>
              <w:t>League</w:t>
            </w:r>
          </w:p>
        </w:tc>
        <w:tc>
          <w:tcPr>
            <w:tcW w:type="dxa" w:w="4320"/>
          </w:tcPr>
          <w:p>
            <w:r>
              <w:t>Thai League 1 (T1)</w:t>
            </w:r>
          </w:p>
        </w:tc>
      </w:tr>
      <w:tr>
        <w:tc>
          <w:tcPr>
            <w:tcW w:type="dxa" w:w="4320"/>
          </w:tcPr>
          <w:p>
            <w:r>
              <w:t>Season</w:t>
            </w:r>
          </w:p>
        </w:tc>
        <w:tc>
          <w:tcPr>
            <w:tcW w:type="dxa" w:w="4320"/>
          </w:tcPr>
          <w:p>
            <w:r>
              <w:t>2026/27</w:t>
            </w:r>
          </w:p>
        </w:tc>
      </w:tr>
      <w:tr>
        <w:tc>
          <w:tcPr>
            <w:tcW w:type="dxa" w:w="4320"/>
          </w:tcPr>
          <w:p>
            <w:r>
              <w:t>Current official-style squad announcement</w:t>
            </w:r>
          </w:p>
        </w:tc>
        <w:tc>
          <w:tcPr>
            <w:tcW w:type="dxa" w:w="4320"/>
          </w:tcPr>
          <w:p>
            <w:r>
              <w:t>28 players listed by shirt number</w:t>
            </w:r>
          </w:p>
        </w:tc>
      </w:tr>
      <w:tr>
        <w:tc>
          <w:tcPr>
            <w:tcW w:type="dxa" w:w="4320"/>
          </w:tcPr>
          <w:p>
            <w:r>
              <w:t>Research Status</w:t>
            </w:r>
          </w:p>
        </w:tc>
        <w:tc>
          <w:tcPr>
            <w:tcW w:type="dxa" w:w="4320"/>
          </w:tcPr>
          <w:p>
            <w:r>
              <w:t>PARTIAL / PROVISIONAL</w:t>
            </w:r>
          </w:p>
        </w:tc>
      </w:tr>
      <w:tr>
        <w:tc>
          <w:tcPr>
            <w:tcW w:type="dxa" w:w="4320"/>
          </w:tcPr>
          <w:p>
            <w:r>
              <w:t>Import Status</w:t>
            </w:r>
          </w:p>
        </w:tc>
        <w:tc>
          <w:tcPr>
            <w:tcW w:type="dxa" w:w="4320"/>
          </w:tcPr>
          <w:p>
            <w:r>
              <w:t>NOT APPROVED</w:t>
            </w:r>
          </w:p>
        </w:tc>
      </w:tr>
    </w:tbl>
    <w:p>
      <w:pPr>
        <w:pStyle w:val="Heading1"/>
      </w:pPr>
      <w:r>
        <w:t>3. Player Research 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Shirt</w:t>
            </w:r>
          </w:p>
        </w:tc>
        <w:tc>
          <w:tcPr>
            <w:tcW w:type="dxa" w:w="1728"/>
          </w:tcPr>
          <w:p>
            <w:r>
              <w:t>Player</w:t>
            </w:r>
          </w:p>
        </w:tc>
        <w:tc>
          <w:tcPr>
            <w:tcW w:type="dxa" w:w="1728"/>
          </w:tcPr>
          <w:p>
            <w:r>
              <w:t>Position</w:t>
            </w:r>
          </w:p>
        </w:tc>
        <w:tc>
          <w:tcPr>
            <w:tcW w:type="dxa" w:w="1728"/>
          </w:tcPr>
          <w:p>
            <w:r>
              <w:t>Nationality Evidence</w:t>
            </w:r>
          </w:p>
        </w:tc>
        <w:tc>
          <w:tcPr>
            <w:tcW w:type="dxa" w:w="1728"/>
          </w:tcPr>
          <w:p>
            <w:r>
              <w:t>Verification</w:t>
            </w:r>
          </w:p>
        </w:tc>
      </w:tr>
      <w:tr>
        <w:tc>
          <w:tcPr>
            <w:tcW w:type="dxa" w:w="1728"/>
          </w:tcPr>
          <w:p>
            <w:r>
              <w:t>1</w:t>
            </w:r>
          </w:p>
        </w:tc>
        <w:tc>
          <w:tcPr>
            <w:tcW w:type="dxa" w:w="1728"/>
          </w:tcPr>
          <w:p>
            <w:r>
              <w:t>Victor Golas</w:t>
            </w:r>
          </w:p>
        </w:tc>
        <w:tc>
          <w:tcPr>
            <w:tcW w:type="dxa" w:w="1728"/>
          </w:tcPr>
          <w:p>
            <w:r>
              <w:t>VERIFY</w:t>
            </w:r>
          </w:p>
        </w:tc>
        <w:tc>
          <w:tcPr>
            <w:tcW w:type="dxa" w:w="1728"/>
          </w:tcPr>
          <w:p>
            <w:r>
              <w:t>VERIFY</w:t>
            </w:r>
          </w:p>
        </w:tc>
        <w:tc>
          <w:tcPr>
            <w:tcW w:type="dxa" w:w="1728"/>
          </w:tcPr>
          <w:p>
            <w:r>
              <w:t>TIER 1 LISTED</w:t>
            </w:r>
          </w:p>
        </w:tc>
      </w:tr>
      <w:tr>
        <w:tc>
          <w:tcPr>
            <w:tcW w:type="dxa" w:w="1728"/>
          </w:tcPr>
          <w:p>
            <w:r>
              <w:t>2</w:t>
            </w:r>
          </w:p>
        </w:tc>
        <w:tc>
          <w:tcPr>
            <w:tcW w:type="dxa" w:w="1728"/>
          </w:tcPr>
          <w:p>
            <w:r>
              <w:t>Denis Darbellay</w:t>
            </w:r>
          </w:p>
        </w:tc>
        <w:tc>
          <w:tcPr>
            <w:tcW w:type="dxa" w:w="1728"/>
          </w:tcPr>
          <w:p>
            <w:r>
              <w:t>VERIFY</w:t>
            </w:r>
          </w:p>
        </w:tc>
        <w:tc>
          <w:tcPr>
            <w:tcW w:type="dxa" w:w="1728"/>
          </w:tcPr>
          <w:p>
            <w:r>
              <w:t>Thailand / Switzerland?</w:t>
            </w:r>
          </w:p>
        </w:tc>
        <w:tc>
          <w:tcPr>
            <w:tcW w:type="dxa" w:w="1728"/>
          </w:tcPr>
          <w:p>
            <w:r>
              <w:t>VERIFY</w:t>
            </w:r>
          </w:p>
        </w:tc>
      </w:tr>
      <w:tr>
        <w:tc>
          <w:tcPr>
            <w:tcW w:type="dxa" w:w="1728"/>
          </w:tcPr>
          <w:p>
            <w:r>
              <w:t>3</w:t>
            </w:r>
          </w:p>
        </w:tc>
        <w:tc>
          <w:tcPr>
            <w:tcW w:type="dxa" w:w="1728"/>
          </w:tcPr>
          <w:p>
            <w:r>
              <w:t>Guilherme Baldo Borech</w:t>
            </w:r>
          </w:p>
        </w:tc>
        <w:tc>
          <w:tcPr>
            <w:tcW w:type="dxa" w:w="1728"/>
          </w:tcPr>
          <w:p>
            <w:r>
              <w:t>VERIFY</w:t>
            </w:r>
          </w:p>
        </w:tc>
        <w:tc>
          <w:tcPr>
            <w:tcW w:type="dxa" w:w="1728"/>
          </w:tcPr>
          <w:p>
            <w:r>
              <w:t>Brazil?</w:t>
            </w:r>
          </w:p>
        </w:tc>
        <w:tc>
          <w:tcPr>
            <w:tcW w:type="dxa" w:w="1728"/>
          </w:tcPr>
          <w:p>
            <w:r>
              <w:t>VERIFY</w:t>
            </w:r>
          </w:p>
        </w:tc>
      </w:tr>
      <w:tr>
        <w:tc>
          <w:tcPr>
            <w:tcW w:type="dxa" w:w="1728"/>
          </w:tcPr>
          <w:p>
            <w:r>
              <w:t>5</w:t>
            </w:r>
          </w:p>
        </w:tc>
        <w:tc>
          <w:tcPr>
            <w:tcW w:type="dxa" w:w="1728"/>
          </w:tcPr>
          <w:p>
            <w:r>
              <w:t>Pakornkiat Kaena</w:t>
            </w:r>
          </w:p>
        </w:tc>
        <w:tc>
          <w:tcPr>
            <w:tcW w:type="dxa" w:w="1728"/>
          </w:tcPr>
          <w:p>
            <w:r>
              <w:t>VERIFY</w:t>
            </w:r>
          </w:p>
        </w:tc>
        <w:tc>
          <w:tcPr>
            <w:tcW w:type="dxa" w:w="1728"/>
          </w:tcPr>
          <w:p>
            <w:r>
              <w:t>Thailand</w:t>
            </w:r>
          </w:p>
        </w:tc>
        <w:tc>
          <w:tcPr>
            <w:tcW w:type="dxa" w:w="1728"/>
          </w:tcPr>
          <w:p>
            <w:r>
              <w:t>TIER 1 LISTED</w:t>
            </w:r>
          </w:p>
        </w:tc>
      </w:tr>
      <w:tr>
        <w:tc>
          <w:tcPr>
            <w:tcW w:type="dxa" w:w="1728"/>
          </w:tcPr>
          <w:p>
            <w:r>
              <w:t>7</w:t>
            </w:r>
          </w:p>
        </w:tc>
        <w:tc>
          <w:tcPr>
            <w:tcW w:type="dxa" w:w="1728"/>
          </w:tcPr>
          <w:p>
            <w:r>
              <w:t>Alex Mermoz</w:t>
            </w:r>
          </w:p>
        </w:tc>
        <w:tc>
          <w:tcPr>
            <w:tcW w:type="dxa" w:w="1728"/>
          </w:tcPr>
          <w:p>
            <w:r>
              <w:t>VERIFY</w:t>
            </w:r>
          </w:p>
        </w:tc>
        <w:tc>
          <w:tcPr>
            <w:tcW w:type="dxa" w:w="1728"/>
          </w:tcPr>
          <w:p>
            <w:r>
              <w:t>VERIFY</w:t>
            </w:r>
          </w:p>
        </w:tc>
        <w:tc>
          <w:tcPr>
            <w:tcW w:type="dxa" w:w="1728"/>
          </w:tcPr>
          <w:p>
            <w:r>
              <w:t>TIER 1 LISTED</w:t>
            </w:r>
          </w:p>
        </w:tc>
      </w:tr>
      <w:tr>
        <w:tc>
          <w:tcPr>
            <w:tcW w:type="dxa" w:w="1728"/>
          </w:tcPr>
          <w:p>
            <w:r>
              <w:t>8</w:t>
            </w:r>
          </w:p>
        </w:tc>
        <w:tc>
          <w:tcPr>
            <w:tcW w:type="dxa" w:w="1728"/>
          </w:tcPr>
          <w:p>
            <w:r>
              <w:t>Hikaru Matsui</w:t>
            </w:r>
          </w:p>
        </w:tc>
        <w:tc>
          <w:tcPr>
            <w:tcW w:type="dxa" w:w="1728"/>
          </w:tcPr>
          <w:p>
            <w:r>
              <w:t>VERIFY</w:t>
            </w:r>
          </w:p>
        </w:tc>
        <w:tc>
          <w:tcPr>
            <w:tcW w:type="dxa" w:w="1728"/>
          </w:tcPr>
          <w:p>
            <w:r>
              <w:t>Japan</w:t>
            </w:r>
          </w:p>
        </w:tc>
        <w:tc>
          <w:tcPr>
            <w:tcW w:type="dxa" w:w="1728"/>
          </w:tcPr>
          <w:p>
            <w:r>
              <w:t>TIER 1 LISTED</w:t>
            </w:r>
          </w:p>
        </w:tc>
      </w:tr>
      <w:tr>
        <w:tc>
          <w:tcPr>
            <w:tcW w:type="dxa" w:w="1728"/>
          </w:tcPr>
          <w:p>
            <w:r>
              <w:t>9</w:t>
            </w:r>
          </w:p>
        </w:tc>
        <w:tc>
          <w:tcPr>
            <w:tcW w:type="dxa" w:w="1728"/>
          </w:tcPr>
          <w:p>
            <w:r>
              <w:t>Jefinho</w:t>
            </w:r>
          </w:p>
        </w:tc>
        <w:tc>
          <w:tcPr>
            <w:tcW w:type="dxa" w:w="1728"/>
          </w:tcPr>
          <w:p>
            <w:r>
              <w:t>VERIFY</w:t>
            </w:r>
          </w:p>
        </w:tc>
        <w:tc>
          <w:tcPr>
            <w:tcW w:type="dxa" w:w="1728"/>
          </w:tcPr>
          <w:p>
            <w:r>
              <w:t>VERIFY</w:t>
            </w:r>
          </w:p>
        </w:tc>
        <w:tc>
          <w:tcPr>
            <w:tcW w:type="dxa" w:w="1728"/>
          </w:tcPr>
          <w:p>
            <w:r>
              <w:t>TIER 1 LISTED</w:t>
            </w:r>
          </w:p>
        </w:tc>
      </w:tr>
      <w:tr>
        <w:tc>
          <w:tcPr>
            <w:tcW w:type="dxa" w:w="1728"/>
          </w:tcPr>
          <w:p>
            <w:r>
              <w:t>10</w:t>
            </w:r>
          </w:p>
        </w:tc>
        <w:tc>
          <w:tcPr>
            <w:tcW w:type="dxa" w:w="1728"/>
          </w:tcPr>
          <w:p>
            <w:r>
              <w:t>Deyvison Fernandes</w:t>
            </w:r>
          </w:p>
        </w:tc>
        <w:tc>
          <w:tcPr>
            <w:tcW w:type="dxa" w:w="1728"/>
          </w:tcPr>
          <w:p>
            <w:r>
              <w:t>VERIFY</w:t>
            </w:r>
          </w:p>
        </w:tc>
        <w:tc>
          <w:tcPr>
            <w:tcW w:type="dxa" w:w="1728"/>
          </w:tcPr>
          <w:p>
            <w:r>
              <w:t>Brazil</w:t>
            </w:r>
          </w:p>
        </w:tc>
        <w:tc>
          <w:tcPr>
            <w:tcW w:type="dxa" w:w="1728"/>
          </w:tcPr>
          <w:p>
            <w:r>
              <w:t>TIER 1 LISTED</w:t>
            </w:r>
          </w:p>
        </w:tc>
      </w:tr>
      <w:tr>
        <w:tc>
          <w:tcPr>
            <w:tcW w:type="dxa" w:w="1728"/>
          </w:tcPr>
          <w:p>
            <w:r>
              <w:t>11</w:t>
            </w:r>
          </w:p>
        </w:tc>
        <w:tc>
          <w:tcPr>
            <w:tcW w:type="dxa" w:w="1728"/>
          </w:tcPr>
          <w:p>
            <w:r>
              <w:t>Phattharapong Phengchaem</w:t>
            </w:r>
          </w:p>
        </w:tc>
        <w:tc>
          <w:tcPr>
            <w:tcW w:type="dxa" w:w="1728"/>
          </w:tcPr>
          <w:p>
            <w:r>
              <w:t>VERIFY</w:t>
            </w:r>
          </w:p>
        </w:tc>
        <w:tc>
          <w:tcPr>
            <w:tcW w:type="dxa" w:w="1728"/>
          </w:tcPr>
          <w:p>
            <w:r>
              <w:t>Thailand</w:t>
            </w:r>
          </w:p>
        </w:tc>
        <w:tc>
          <w:tcPr>
            <w:tcW w:type="dxa" w:w="1728"/>
          </w:tcPr>
          <w:p>
            <w:r>
              <w:t>TIER 1 LISTED</w:t>
            </w:r>
          </w:p>
        </w:tc>
      </w:tr>
      <w:tr>
        <w:tc>
          <w:tcPr>
            <w:tcW w:type="dxa" w:w="1728"/>
          </w:tcPr>
          <w:p>
            <w:r>
              <w:t>17</w:t>
            </w:r>
          </w:p>
        </w:tc>
        <w:tc>
          <w:tcPr>
            <w:tcW w:type="dxa" w:w="1728"/>
          </w:tcPr>
          <w:p>
            <w:r>
              <w:t>Wongsakorn Saenruecha</w:t>
            </w:r>
          </w:p>
        </w:tc>
        <w:tc>
          <w:tcPr>
            <w:tcW w:type="dxa" w:w="1728"/>
          </w:tcPr>
          <w:p>
            <w:r>
              <w:t>VERIFY</w:t>
            </w:r>
          </w:p>
        </w:tc>
        <w:tc>
          <w:tcPr>
            <w:tcW w:type="dxa" w:w="1728"/>
          </w:tcPr>
          <w:p>
            <w:r>
              <w:t>Thailand</w:t>
            </w:r>
          </w:p>
        </w:tc>
        <w:tc>
          <w:tcPr>
            <w:tcW w:type="dxa" w:w="1728"/>
          </w:tcPr>
          <w:p>
            <w:r>
              <w:t>TIER 1 LISTED</w:t>
            </w:r>
          </w:p>
        </w:tc>
      </w:tr>
      <w:tr>
        <w:tc>
          <w:tcPr>
            <w:tcW w:type="dxa" w:w="1728"/>
          </w:tcPr>
          <w:p>
            <w:r>
              <w:t>19</w:t>
            </w:r>
          </w:p>
        </w:tc>
        <w:tc>
          <w:tcPr>
            <w:tcW w:type="dxa" w:w="1728"/>
          </w:tcPr>
          <w:p>
            <w:r>
              <w:t>Kittipong Wongma</w:t>
            </w:r>
          </w:p>
        </w:tc>
        <w:tc>
          <w:tcPr>
            <w:tcW w:type="dxa" w:w="1728"/>
          </w:tcPr>
          <w:p>
            <w:r>
              <w:t>VERIFY</w:t>
            </w:r>
          </w:p>
        </w:tc>
        <w:tc>
          <w:tcPr>
            <w:tcW w:type="dxa" w:w="1728"/>
          </w:tcPr>
          <w:p>
            <w:r>
              <w:t>Thailand</w:t>
            </w:r>
          </w:p>
        </w:tc>
        <w:tc>
          <w:tcPr>
            <w:tcW w:type="dxa" w:w="1728"/>
          </w:tcPr>
          <w:p>
            <w:r>
              <w:t>TIER 1 LISTED</w:t>
            </w:r>
          </w:p>
        </w:tc>
      </w:tr>
      <w:tr>
        <w:tc>
          <w:tcPr>
            <w:tcW w:type="dxa" w:w="1728"/>
          </w:tcPr>
          <w:p>
            <w:r>
              <w:t>20</w:t>
            </w:r>
          </w:p>
        </w:tc>
        <w:tc>
          <w:tcPr>
            <w:tcW w:type="dxa" w:w="1728"/>
          </w:tcPr>
          <w:p>
            <w:r>
              <w:t>Patrick Valverde Lopez</w:t>
            </w:r>
          </w:p>
        </w:tc>
        <w:tc>
          <w:tcPr>
            <w:tcW w:type="dxa" w:w="1728"/>
          </w:tcPr>
          <w:p>
            <w:r>
              <w:t>VERIFY</w:t>
            </w:r>
          </w:p>
        </w:tc>
        <w:tc>
          <w:tcPr>
            <w:tcW w:type="dxa" w:w="1728"/>
          </w:tcPr>
          <w:p>
            <w:r>
              <w:t>VERIFY</w:t>
            </w:r>
          </w:p>
        </w:tc>
        <w:tc>
          <w:tcPr>
            <w:tcW w:type="dxa" w:w="1728"/>
          </w:tcPr>
          <w:p>
            <w:r>
              <w:t>TIER 1 LISTED</w:t>
            </w:r>
          </w:p>
        </w:tc>
      </w:tr>
      <w:tr>
        <w:tc>
          <w:tcPr>
            <w:tcW w:type="dxa" w:w="1728"/>
          </w:tcPr>
          <w:p>
            <w:r>
              <w:t>22</w:t>
            </w:r>
          </w:p>
        </w:tc>
        <w:tc>
          <w:tcPr>
            <w:tcW w:type="dxa" w:w="1728"/>
          </w:tcPr>
          <w:p>
            <w:r>
              <w:t>Pongsakron Hanrattana</w:t>
            </w:r>
          </w:p>
        </w:tc>
        <w:tc>
          <w:tcPr>
            <w:tcW w:type="dxa" w:w="1728"/>
          </w:tcPr>
          <w:p>
            <w:r>
              <w:t>VERIFY</w:t>
            </w:r>
          </w:p>
        </w:tc>
        <w:tc>
          <w:tcPr>
            <w:tcW w:type="dxa" w:w="1728"/>
          </w:tcPr>
          <w:p>
            <w:r>
              <w:t>Thailand</w:t>
            </w:r>
          </w:p>
        </w:tc>
        <w:tc>
          <w:tcPr>
            <w:tcW w:type="dxa" w:w="1728"/>
          </w:tcPr>
          <w:p>
            <w:r>
              <w:t>TIER 1 LISTED</w:t>
            </w:r>
          </w:p>
        </w:tc>
      </w:tr>
      <w:tr>
        <w:tc>
          <w:tcPr>
            <w:tcW w:type="dxa" w:w="1728"/>
          </w:tcPr>
          <w:p>
            <w:r>
              <w:t>23</w:t>
            </w:r>
          </w:p>
        </w:tc>
        <w:tc>
          <w:tcPr>
            <w:tcW w:type="dxa" w:w="1728"/>
          </w:tcPr>
          <w:p>
            <w:r>
              <w:t>Narongrit Kamnet</w:t>
            </w:r>
          </w:p>
        </w:tc>
        <w:tc>
          <w:tcPr>
            <w:tcW w:type="dxa" w:w="1728"/>
          </w:tcPr>
          <w:p>
            <w:r>
              <w:t>VERIFY</w:t>
            </w:r>
          </w:p>
        </w:tc>
        <w:tc>
          <w:tcPr>
            <w:tcW w:type="dxa" w:w="1728"/>
          </w:tcPr>
          <w:p>
            <w:r>
              <w:t>Thailand</w:t>
            </w:r>
          </w:p>
        </w:tc>
        <w:tc>
          <w:tcPr>
            <w:tcW w:type="dxa" w:w="1728"/>
          </w:tcPr>
          <w:p>
            <w:r>
              <w:t>TIER 1 LISTED</w:t>
            </w:r>
          </w:p>
        </w:tc>
      </w:tr>
      <w:tr>
        <w:tc>
          <w:tcPr>
            <w:tcW w:type="dxa" w:w="1728"/>
          </w:tcPr>
          <w:p>
            <w:r>
              <w:t>27</w:t>
            </w:r>
          </w:p>
        </w:tc>
        <w:tc>
          <w:tcPr>
            <w:tcW w:type="dxa" w:w="1728"/>
          </w:tcPr>
          <w:p>
            <w:r>
              <w:t>Piyawat Intarapim</w:t>
            </w:r>
          </w:p>
        </w:tc>
        <w:tc>
          <w:tcPr>
            <w:tcW w:type="dxa" w:w="1728"/>
          </w:tcPr>
          <w:p>
            <w:r>
              <w:t>GK?</w:t>
            </w:r>
          </w:p>
        </w:tc>
        <w:tc>
          <w:tcPr>
            <w:tcW w:type="dxa" w:w="1728"/>
          </w:tcPr>
          <w:p>
            <w:r>
              <w:t>Thailand</w:t>
            </w:r>
          </w:p>
        </w:tc>
        <w:tc>
          <w:tcPr>
            <w:tcW w:type="dxa" w:w="1728"/>
          </w:tcPr>
          <w:p>
            <w:r>
              <w:t>TIER 1 LISTED</w:t>
            </w:r>
          </w:p>
        </w:tc>
      </w:tr>
      <w:tr>
        <w:tc>
          <w:tcPr>
            <w:tcW w:type="dxa" w:w="1728"/>
          </w:tcPr>
          <w:p>
            <w:r>
              <w:t>35</w:t>
            </w:r>
          </w:p>
        </w:tc>
        <w:tc>
          <w:tcPr>
            <w:tcW w:type="dxa" w:w="1728"/>
          </w:tcPr>
          <w:p>
            <w:r>
              <w:t>Isaac Honey</w:t>
            </w:r>
          </w:p>
        </w:tc>
        <w:tc>
          <w:tcPr>
            <w:tcW w:type="dxa" w:w="1728"/>
          </w:tcPr>
          <w:p>
            <w:r>
              <w:t>VERIFY</w:t>
            </w:r>
          </w:p>
        </w:tc>
        <w:tc>
          <w:tcPr>
            <w:tcW w:type="dxa" w:w="1728"/>
          </w:tcPr>
          <w:p>
            <w:r>
              <w:t>VERIFY</w:t>
            </w:r>
          </w:p>
        </w:tc>
        <w:tc>
          <w:tcPr>
            <w:tcW w:type="dxa" w:w="1728"/>
          </w:tcPr>
          <w:p>
            <w:r>
              <w:t>TIER 1 LISTED</w:t>
            </w:r>
          </w:p>
        </w:tc>
      </w:tr>
      <w:tr>
        <w:tc>
          <w:tcPr>
            <w:tcW w:type="dxa" w:w="1728"/>
          </w:tcPr>
          <w:p>
            <w:r>
              <w:t>37</w:t>
            </w:r>
          </w:p>
        </w:tc>
        <w:tc>
          <w:tcPr>
            <w:tcW w:type="dxa" w:w="1728"/>
          </w:tcPr>
          <w:p>
            <w:r>
              <w:t>Suphaphon Sutthisak</w:t>
            </w:r>
          </w:p>
        </w:tc>
        <w:tc>
          <w:tcPr>
            <w:tcW w:type="dxa" w:w="1728"/>
          </w:tcPr>
          <w:p>
            <w:r>
              <w:t>VERIFY</w:t>
            </w:r>
          </w:p>
        </w:tc>
        <w:tc>
          <w:tcPr>
            <w:tcW w:type="dxa" w:w="1728"/>
          </w:tcPr>
          <w:p>
            <w:r>
              <w:t>Thailand</w:t>
            </w:r>
          </w:p>
        </w:tc>
        <w:tc>
          <w:tcPr>
            <w:tcW w:type="dxa" w:w="1728"/>
          </w:tcPr>
          <w:p>
            <w:r>
              <w:t>TIER 1 LISTED</w:t>
            </w:r>
          </w:p>
        </w:tc>
      </w:tr>
      <w:tr>
        <w:tc>
          <w:tcPr>
            <w:tcW w:type="dxa" w:w="1728"/>
          </w:tcPr>
          <w:p>
            <w:r>
              <w:t>39</w:t>
            </w:r>
          </w:p>
        </w:tc>
        <w:tc>
          <w:tcPr>
            <w:tcW w:type="dxa" w:w="1728"/>
          </w:tcPr>
          <w:p>
            <w:r>
              <w:t>Anusak Jaiphet</w:t>
            </w:r>
          </w:p>
        </w:tc>
        <w:tc>
          <w:tcPr>
            <w:tcW w:type="dxa" w:w="1728"/>
          </w:tcPr>
          <w:p>
            <w:r>
              <w:t>DEF?</w:t>
            </w:r>
          </w:p>
        </w:tc>
        <w:tc>
          <w:tcPr>
            <w:tcW w:type="dxa" w:w="1728"/>
          </w:tcPr>
          <w:p>
            <w:r>
              <w:t>Thailand</w:t>
            </w:r>
          </w:p>
        </w:tc>
        <w:tc>
          <w:tcPr>
            <w:tcW w:type="dxa" w:w="1728"/>
          </w:tcPr>
          <w:p>
            <w:r>
              <w:t>TIER 1 LISTED</w:t>
            </w:r>
          </w:p>
        </w:tc>
      </w:tr>
      <w:tr>
        <w:tc>
          <w:tcPr>
            <w:tcW w:type="dxa" w:w="1728"/>
          </w:tcPr>
          <w:p>
            <w:r>
              <w:t>44</w:t>
            </w:r>
          </w:p>
        </w:tc>
        <w:tc>
          <w:tcPr>
            <w:tcW w:type="dxa" w:w="1728"/>
          </w:tcPr>
          <w:p>
            <w:r>
              <w:t>Natthasan Pakkarano</w:t>
            </w:r>
          </w:p>
        </w:tc>
        <w:tc>
          <w:tcPr>
            <w:tcW w:type="dxa" w:w="1728"/>
          </w:tcPr>
          <w:p>
            <w:r>
              <w:t>VERIFY</w:t>
            </w:r>
          </w:p>
        </w:tc>
        <w:tc>
          <w:tcPr>
            <w:tcW w:type="dxa" w:w="1728"/>
          </w:tcPr>
          <w:p>
            <w:r>
              <w:t>Thailand</w:t>
            </w:r>
          </w:p>
        </w:tc>
        <w:tc>
          <w:tcPr>
            <w:tcW w:type="dxa" w:w="1728"/>
          </w:tcPr>
          <w:p>
            <w:r>
              <w:t>TIER 1 LISTED</w:t>
            </w:r>
          </w:p>
        </w:tc>
      </w:tr>
      <w:tr>
        <w:tc>
          <w:tcPr>
            <w:tcW w:type="dxa" w:w="1728"/>
          </w:tcPr>
          <w:p>
            <w:r>
              <w:t>45</w:t>
            </w:r>
          </w:p>
        </w:tc>
        <w:tc>
          <w:tcPr>
            <w:tcW w:type="dxa" w:w="1728"/>
          </w:tcPr>
          <w:p>
            <w:r>
              <w:t>Chutikom Klinchampasri</w:t>
            </w:r>
          </w:p>
        </w:tc>
        <w:tc>
          <w:tcPr>
            <w:tcW w:type="dxa" w:w="1728"/>
          </w:tcPr>
          <w:p>
            <w:r>
              <w:t>DEF?</w:t>
            </w:r>
          </w:p>
        </w:tc>
        <w:tc>
          <w:tcPr>
            <w:tcW w:type="dxa" w:w="1728"/>
          </w:tcPr>
          <w:p>
            <w:r>
              <w:t>Thailand</w:t>
            </w:r>
          </w:p>
        </w:tc>
        <w:tc>
          <w:tcPr>
            <w:tcW w:type="dxa" w:w="1728"/>
          </w:tcPr>
          <w:p>
            <w:r>
              <w:t>TIER 1 LISTED</w:t>
            </w:r>
          </w:p>
        </w:tc>
      </w:tr>
      <w:tr>
        <w:tc>
          <w:tcPr>
            <w:tcW w:type="dxa" w:w="1728"/>
          </w:tcPr>
          <w:p>
            <w:r>
              <w:t>55</w:t>
            </w:r>
          </w:p>
        </w:tc>
        <w:tc>
          <w:tcPr>
            <w:tcW w:type="dxa" w:w="1728"/>
          </w:tcPr>
          <w:p>
            <w:r>
              <w:t>Krittidet Nuntawong</w:t>
            </w:r>
          </w:p>
        </w:tc>
        <w:tc>
          <w:tcPr>
            <w:tcW w:type="dxa" w:w="1728"/>
          </w:tcPr>
          <w:p>
            <w:r>
              <w:t>VERIFY</w:t>
            </w:r>
          </w:p>
        </w:tc>
        <w:tc>
          <w:tcPr>
            <w:tcW w:type="dxa" w:w="1728"/>
          </w:tcPr>
          <w:p>
            <w:r>
              <w:t>Thailand</w:t>
            </w:r>
          </w:p>
        </w:tc>
        <w:tc>
          <w:tcPr>
            <w:tcW w:type="dxa" w:w="1728"/>
          </w:tcPr>
          <w:p>
            <w:r>
              <w:t>TIER 1 LISTED</w:t>
            </w:r>
          </w:p>
        </w:tc>
      </w:tr>
      <w:tr>
        <w:tc>
          <w:tcPr>
            <w:tcW w:type="dxa" w:w="1728"/>
          </w:tcPr>
          <w:p>
            <w:r>
              <w:t>67</w:t>
            </w:r>
          </w:p>
        </w:tc>
        <w:tc>
          <w:tcPr>
            <w:tcW w:type="dxa" w:w="1728"/>
          </w:tcPr>
          <w:p>
            <w:r>
              <w:t>Athit Buangam</w:t>
            </w:r>
          </w:p>
        </w:tc>
        <w:tc>
          <w:tcPr>
            <w:tcW w:type="dxa" w:w="1728"/>
          </w:tcPr>
          <w:p>
            <w:r>
              <w:t>VERIFY</w:t>
            </w:r>
          </w:p>
        </w:tc>
        <w:tc>
          <w:tcPr>
            <w:tcW w:type="dxa" w:w="1728"/>
          </w:tcPr>
          <w:p>
            <w:r>
              <w:t>Thailand</w:t>
            </w:r>
          </w:p>
        </w:tc>
        <w:tc>
          <w:tcPr>
            <w:tcW w:type="dxa" w:w="1728"/>
          </w:tcPr>
          <w:p>
            <w:r>
              <w:t>TIER 1 LISTED</w:t>
            </w:r>
          </w:p>
        </w:tc>
      </w:tr>
      <w:tr>
        <w:tc>
          <w:tcPr>
            <w:tcW w:type="dxa" w:w="1728"/>
          </w:tcPr>
          <w:p>
            <w:r>
              <w:t>70</w:t>
            </w:r>
          </w:p>
        </w:tc>
        <w:tc>
          <w:tcPr>
            <w:tcW w:type="dxa" w:w="1728"/>
          </w:tcPr>
          <w:p>
            <w:r>
              <w:t>Sorasak Khampanja</w:t>
            </w:r>
          </w:p>
        </w:tc>
        <w:tc>
          <w:tcPr>
            <w:tcW w:type="dxa" w:w="1728"/>
          </w:tcPr>
          <w:p>
            <w:r>
              <w:t>GK?</w:t>
            </w:r>
          </w:p>
        </w:tc>
        <w:tc>
          <w:tcPr>
            <w:tcW w:type="dxa" w:w="1728"/>
          </w:tcPr>
          <w:p>
            <w:r>
              <w:t>Thailand</w:t>
            </w:r>
          </w:p>
        </w:tc>
        <w:tc>
          <w:tcPr>
            <w:tcW w:type="dxa" w:w="1728"/>
          </w:tcPr>
          <w:p>
            <w:r>
              <w:t>TIER 1 LISTED</w:t>
            </w:r>
          </w:p>
        </w:tc>
      </w:tr>
      <w:tr>
        <w:tc>
          <w:tcPr>
            <w:tcW w:type="dxa" w:w="1728"/>
          </w:tcPr>
          <w:p>
            <w:r>
              <w:t>88</w:t>
            </w:r>
          </w:p>
        </w:tc>
        <w:tc>
          <w:tcPr>
            <w:tcW w:type="dxa" w:w="1728"/>
          </w:tcPr>
          <w:p>
            <w:r>
              <w:t>Sakkarawit Nimma</w:t>
            </w:r>
          </w:p>
        </w:tc>
        <w:tc>
          <w:tcPr>
            <w:tcW w:type="dxa" w:w="1728"/>
          </w:tcPr>
          <w:p>
            <w:r>
              <w:t>VERIFY</w:t>
            </w:r>
          </w:p>
        </w:tc>
        <w:tc>
          <w:tcPr>
            <w:tcW w:type="dxa" w:w="1728"/>
          </w:tcPr>
          <w:p>
            <w:r>
              <w:t>Thailand</w:t>
            </w:r>
          </w:p>
        </w:tc>
        <w:tc>
          <w:tcPr>
            <w:tcW w:type="dxa" w:w="1728"/>
          </w:tcPr>
          <w:p>
            <w:r>
              <w:t>TIER 1 LISTED</w:t>
            </w:r>
          </w:p>
        </w:tc>
      </w:tr>
      <w:tr>
        <w:tc>
          <w:tcPr>
            <w:tcW w:type="dxa" w:w="1728"/>
          </w:tcPr>
          <w:p>
            <w:r>
              <w:t>92</w:t>
            </w:r>
          </w:p>
        </w:tc>
        <w:tc>
          <w:tcPr>
            <w:tcW w:type="dxa" w:w="1728"/>
          </w:tcPr>
          <w:p>
            <w:r>
              <w:t>Thanison Paibulkijcharoen</w:t>
            </w:r>
          </w:p>
        </w:tc>
        <w:tc>
          <w:tcPr>
            <w:tcW w:type="dxa" w:w="1728"/>
          </w:tcPr>
          <w:p>
            <w:r>
              <w:t>VERIFY</w:t>
            </w:r>
          </w:p>
        </w:tc>
        <w:tc>
          <w:tcPr>
            <w:tcW w:type="dxa" w:w="1728"/>
          </w:tcPr>
          <w:p>
            <w:r>
              <w:t>Thailand</w:t>
            </w:r>
          </w:p>
        </w:tc>
        <w:tc>
          <w:tcPr>
            <w:tcW w:type="dxa" w:w="1728"/>
          </w:tcPr>
          <w:p>
            <w:r>
              <w:t>TIER 1 LISTED</w:t>
            </w:r>
          </w:p>
        </w:tc>
      </w:tr>
      <w:tr>
        <w:tc>
          <w:tcPr>
            <w:tcW w:type="dxa" w:w="1728"/>
          </w:tcPr>
          <w:p>
            <w:r>
              <w:t>93</w:t>
            </w:r>
          </w:p>
        </w:tc>
        <w:tc>
          <w:tcPr>
            <w:tcW w:type="dxa" w:w="1728"/>
          </w:tcPr>
          <w:p>
            <w:r>
              <w:t>Mahamadou Doucouré</w:t>
            </w:r>
          </w:p>
        </w:tc>
        <w:tc>
          <w:tcPr>
            <w:tcW w:type="dxa" w:w="1728"/>
          </w:tcPr>
          <w:p>
            <w:r>
              <w:t>VERIFY</w:t>
            </w:r>
          </w:p>
        </w:tc>
        <w:tc>
          <w:tcPr>
            <w:tcW w:type="dxa" w:w="1728"/>
          </w:tcPr>
          <w:p>
            <w:r>
              <w:t>Mali</w:t>
            </w:r>
          </w:p>
        </w:tc>
        <w:tc>
          <w:tcPr>
            <w:tcW w:type="dxa" w:w="1728"/>
          </w:tcPr>
          <w:p>
            <w:r>
              <w:t>TIER 1 LISTED</w:t>
            </w:r>
          </w:p>
        </w:tc>
      </w:tr>
      <w:tr>
        <w:tc>
          <w:tcPr>
            <w:tcW w:type="dxa" w:w="1728"/>
          </w:tcPr>
          <w:p>
            <w:r>
              <w:t>97</w:t>
            </w:r>
          </w:p>
        </w:tc>
        <w:tc>
          <w:tcPr>
            <w:tcW w:type="dxa" w:w="1728"/>
          </w:tcPr>
          <w:p>
            <w:r>
              <w:t>Suttichai Pongson</w:t>
            </w:r>
          </w:p>
        </w:tc>
        <w:tc>
          <w:tcPr>
            <w:tcW w:type="dxa" w:w="1728"/>
          </w:tcPr>
          <w:p>
            <w:r>
              <w:t>VERIFY</w:t>
            </w:r>
          </w:p>
        </w:tc>
        <w:tc>
          <w:tcPr>
            <w:tcW w:type="dxa" w:w="1728"/>
          </w:tcPr>
          <w:p>
            <w:r>
              <w:t>Thailand</w:t>
            </w:r>
          </w:p>
        </w:tc>
        <w:tc>
          <w:tcPr>
            <w:tcW w:type="dxa" w:w="1728"/>
          </w:tcPr>
          <w:p>
            <w:r>
              <w:t>TIER 1 LISTED</w:t>
            </w:r>
          </w:p>
        </w:tc>
      </w:tr>
      <w:tr>
        <w:tc>
          <w:tcPr>
            <w:tcW w:type="dxa" w:w="1728"/>
          </w:tcPr>
          <w:p>
            <w:r>
              <w:t>99</w:t>
            </w:r>
          </w:p>
        </w:tc>
        <w:tc>
          <w:tcPr>
            <w:tcW w:type="dxa" w:w="1728"/>
          </w:tcPr>
          <w:p>
            <w:r>
              <w:t>Sittichok Kannoo</w:t>
            </w:r>
          </w:p>
        </w:tc>
        <w:tc>
          <w:tcPr>
            <w:tcW w:type="dxa" w:w="1728"/>
          </w:tcPr>
          <w:p>
            <w:r>
              <w:t>FW?</w:t>
            </w:r>
          </w:p>
        </w:tc>
        <w:tc>
          <w:tcPr>
            <w:tcW w:type="dxa" w:w="1728"/>
          </w:tcPr>
          <w:p>
            <w:r>
              <w:t>Thailand</w:t>
            </w:r>
          </w:p>
        </w:tc>
        <w:tc>
          <w:tcPr>
            <w:tcW w:type="dxa" w:w="1728"/>
          </w:tcPr>
          <w:p>
            <w:r>
              <w:t>TIER 1 LISTED</w:t>
            </w:r>
          </w:p>
        </w:tc>
      </w:tr>
    </w:tbl>
    <w:p>
      <w:pPr>
        <w:pStyle w:val="Heading1"/>
      </w:pPr>
      <w:r>
        <w:t>4. Primary 2026/27 Evidence</w:t>
      </w:r>
    </w:p>
    <w:p>
      <w:r>
        <w:t>Siamsport รายงานวันที่ 31 ส.ค. 2026 ว่า ศรีสะเกษ ยูไนเต็ด เปิดตัวทีมสำหรับ Thai League 1 ฤดูกาล 2026/27 และเผยรายชื่อนักเตะเรียงตามหมายเลขเสื้อจำนวน 28 ราย ตั้งแต่หมายเลข 1 ถึง 99</w:t>
      </w:r>
    </w:p>
    <w:p>
      <w:r>
        <w:t>รายชื่อที่ประกาศประกอบด้วย Victor Golas, Denis Darbellay, Guilherme Baldo Borech, Pakornkiat Kaena, Alex Mermoz, Hikaru Matsui, Jefinho, Deyvison, Phattharapong Phengchaem, Wongsakorn Saenruecha, Kittipong Wongma, Patrick Valverde Lopez, Pongsakron Hanrattana, Narongrit Kamnet, Piyawat Intarapim, Isaac Honey, Suphaphon Sutthisak, Anusak Jaiphet, Natthasan Pakkarano, Chutikom Klinchampasri, Krittidet Nuntawong, Athit Buangam, Sorasak Khampanja, Sakkarawit Nimma, Thanison Paibulkijcharoen, Mahamadou Doucouré, Suttichai Pongson และ Sittichok Kannoo.</w:t>
      </w:r>
    </w:p>
    <w:p>
      <w:r>
        <w:t>Siamsport ยังรายงานก่อนหน้านี้ว่า Sisaket เสริมผู้เล่น เช่น Deyvison Fernandes, Denis Darbellay, Anusak Jaiphet, Thanison Paibulkijcharoen และ Pongsakron Hanrattana และต่อมาคว้า Sittichok Kannoo สำหรับฤดูกาล 2026/27</w:t>
      </w:r>
    </w:p>
    <w:p>
      <w:r>
        <w:t>Transfermarkt และ BeSoccer แสดง transfer movements เพิ่มเติม และบางชื่อมีข้อมูลสัญญา/สถานะต่างจากรายชื่อประกาศ จึงใช้เป็น cross-check ไม่ใช้แทนรายชื่อประกาศเป็น final database</w:t>
      </w:r>
    </w:p>
    <w:p>
      <w:pPr>
        <w:pStyle w:val="Heading1"/>
      </w:pPr>
      <w:r>
        <w:t>5. Important Verification Items</w:t>
      </w:r>
    </w:p>
    <w:p>
      <w:pPr>
        <w:pStyle w:val="ListBullet"/>
      </w:pPr>
      <w:r>
        <w:t>รายชื่อ 28 คนในเอกสารนี้มาจากประกาศทีมฤดูกาล 2026/27 แต่ตำแหน่งและข้อมูลส่วนบุคคลยังต้อง Verify รายบุคคล</w:t>
      </w:r>
    </w:p>
    <w:p>
      <w:pPr>
        <w:pStyle w:val="ListBullet"/>
      </w:pPr>
      <w:r>
        <w:t>Nationality ที่มีเครื่องหมาย '?' หรือ VERIFY ต้องตรวจจากแหล่ง Tier 1/แหล่งตัวตนที่เชื่อถือได้ก่อน Import</w:t>
      </w:r>
    </w:p>
    <w:p>
      <w:pPr>
        <w:pStyle w:val="ListBullet"/>
      </w:pPr>
      <w:r>
        <w:t>Victor Golas, Alex Mermoz, Jefinho, Patrick Valverde Lopez และ Isaac Honey ต้องตรวจชื่อเต็ม/สัญชาติ/ตำแหน่งเพื่อสร้าง Stable Player ID</w:t>
      </w:r>
    </w:p>
    <w:p>
      <w:pPr>
        <w:pStyle w:val="ListBullet"/>
      </w:pPr>
      <w:r>
        <w:t>Preferred Foot = UNKNOWN</w:t>
      </w:r>
    </w:p>
    <w:p>
      <w:pPr>
        <w:pStyle w:val="ListBullet"/>
      </w:pPr>
      <w:r>
        <w:t>DOB / precise position / current membership / contract / foreign registration eligibility ต้อง Verify</w:t>
      </w:r>
    </w:p>
    <w:p>
      <w:pPr>
        <w:pStyle w:val="ListBullet"/>
      </w:pPr>
      <w:r>
        <w:t>Shirt number ในเอกสารนี้ยึดตามประกาศ 23 ส.ค. 2026; หากมีการเปลี่ยนแปลงภายหลังต้องบันทึกเป็น evidence ใหม่</w:t>
      </w:r>
    </w:p>
    <w:p>
      <w:pPr>
        <w:pStyle w:val="ListBullet"/>
      </w:pPr>
      <w:r>
        <w:t>Ratings = ห้ามเดา</w:t>
      </w:r>
    </w:p>
    <w:p>
      <w:pPr>
        <w:pStyle w:val="Heading1"/>
      </w:pPr>
      <w:r>
        <w:t>6. Data Governance</w:t>
      </w:r>
    </w:p>
    <w:p>
      <w:r>
        <w:t>Research → Verification → Approval → Import → PlayerDefinition → ClubSquad</w:t>
      </w:r>
    </w:p>
    <w:p>
      <w:pPr>
        <w:pStyle w:val="ListBullet"/>
      </w:pPr>
      <w:r>
        <w:t>Research พบชื่อ ≠ Verified Current Squad</w:t>
      </w:r>
    </w:p>
    <w:p>
      <w:pPr>
        <w:pStyle w:val="ListBullet"/>
      </w:pPr>
      <w:r>
        <w:t>Verified ≠ Approved for Import</w:t>
      </w:r>
    </w:p>
    <w:p>
      <w:pPr>
        <w:pStyle w:val="ListBullet"/>
      </w:pPr>
      <w:r>
        <w:t>ข้อมูล conflict ให้เก็บ CONFLICTED / PROVISIONAL / UNKNOWN</w:t>
      </w:r>
    </w:p>
    <w:p>
      <w:pPr>
        <w:pStyle w:val="ListBullet"/>
      </w:pPr>
      <w:r>
        <w:t>ห้ามสร้าง PlayerDefinition อัตโนมัติ</w:t>
      </w:r>
    </w:p>
    <w:p>
      <w:pPr>
        <w:pStyle w:val="Heading1"/>
      </w:pPr>
      <w:r>
        <w:t>7. Architecture Guard</w:t>
      </w:r>
    </w:p>
    <w:p>
      <w:pPr>
        <w:pStyle w:val="ListBullet"/>
      </w:pPr>
      <w:r>
        <w:t>ไม่แก้ Systems/Match/*, Systems/League/*, Systems/Squad/*</w:t>
      </w:r>
    </w:p>
    <w:p>
      <w:pPr>
        <w:pStyle w:val="ListBullet"/>
      </w:pPr>
      <w:r>
        <w:t>ไม่แก้ Core/*, PlayerDefinition.cs, ClubDefinition.cs หรือ Boot.unity</w:t>
      </w:r>
    </w:p>
    <w:p>
      <w:pPr>
        <w:pStyle w:val="ListBullet"/>
      </w:pPr>
      <w:r>
        <w:t>ไม่สร้าง Match/League pipeline ใหม่</w:t>
      </w:r>
    </w:p>
    <w:p>
      <w:pPr>
        <w:pStyle w:val="ListBullet"/>
      </w:pPr>
      <w:r>
        <w:t>Squad เป็นเจ้าของ Squad Membership; PlayerDefinition เป็น Static Player Data</w:t>
      </w:r>
    </w:p>
    <w:p>
      <w:pPr>
        <w:pStyle w:val="Heading1"/>
      </w:pPr>
      <w:r>
        <w:t>8. Sources</w:t>
      </w:r>
    </w:p>
    <w:p>
      <w:r>
        <w:t>Siamsport — ศรีสะเกษ ยูไนเต็ด เปิดตัวลุยไทยลีก ชูพลังแฟนบอล ตั้งเป้าจบกลางตาราง (31 ส.ค. 2026)</w:t>
      </w:r>
    </w:p>
    <w:p>
      <w:r>
        <w:t>Siamsport — ศรีสะเกษ ยูไนเต็ด คว้าตัว สิทธิโชค กันหนู ล่าตาข่ายลีกสูงสุด (7 ก.ค. 2026)</w:t>
      </w:r>
    </w:p>
    <w:p>
      <w:r>
        <w:t>Transfermarkt — Sisaket United squad / transfers 2026/27</w:t>
      </w:r>
    </w:p>
    <w:p>
      <w:r>
        <w:t>BeSoccer — Thai League 2026/27 transfer movements</w:t>
      </w:r>
    </w:p>
    <w:p>
      <w:r>
        <w:t>หมายเหตุ: รายชื่อประกาศจาก Siamsport เป็นหลักฐานรายการทีมในรอบนี้; แหล่งอื่นใช้เพื่อ cross-check และห้ามใช้แทน Tier 1 ในการ Approval</w:t>
      </w:r>
    </w:p>
    <w:p>
      <w:pPr>
        <w:pStyle w:val="Heading1"/>
      </w:pPr>
      <w:r>
        <w:t>9. Status Report</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PARTIAL</w:t>
            </w:r>
          </w:p>
        </w:tc>
      </w:tr>
      <w:tr>
        <w:tc>
          <w:tcPr>
            <w:tcW w:type="dxa" w:w="4320"/>
          </w:tcPr>
          <w:p>
            <w:r>
              <w:t>OBJECTIVE</w:t>
            </w:r>
          </w:p>
        </w:tc>
        <w:tc>
          <w:tcPr>
            <w:tcW w:type="dxa" w:w="4320"/>
          </w:tcPr>
          <w:p>
            <w:r>
              <w:t>สร้าง Sisaket United Research Dataset 2026/27</w:t>
            </w:r>
          </w:p>
        </w:tc>
      </w:tr>
      <w:tr>
        <w:tc>
          <w:tcPr>
            <w:tcW w:type="dxa" w:w="4320"/>
          </w:tcPr>
          <w:p>
            <w:r>
              <w:t>FILES CREATED</w:t>
            </w:r>
          </w:p>
        </w:tc>
        <w:tc>
          <w:tcPr>
            <w:tcW w:type="dxa" w:w="4320"/>
          </w:tcPr>
          <w:p>
            <w:r>
              <w:t>Sisaket_United_Research_Dataset_2026_27.docx</w:t>
            </w:r>
          </w:p>
        </w:tc>
      </w:tr>
      <w:tr>
        <w:tc>
          <w:tcPr>
            <w:tcW w:type="dxa" w:w="4320"/>
          </w:tcPr>
          <w:p>
            <w:r>
              <w:t>FILES MODIFIED</w:t>
            </w:r>
          </w:p>
        </w:tc>
        <w:tc>
          <w:tcPr>
            <w:tcW w:type="dxa" w:w="4320"/>
          </w:tcPr>
          <w:p>
            <w:r>
              <w:t>ไม่มีไฟล์ Unity ถูกแก้</w:t>
            </w:r>
          </w:p>
        </w:tc>
      </w:tr>
      <w:tr>
        <w:tc>
          <w:tcPr>
            <w:tcW w:type="dxa" w:w="4320"/>
          </w:tcPr>
          <w:p>
            <w:r>
              <w:t>TESTS</w:t>
            </w:r>
          </w:p>
        </w:tc>
        <w:tc>
          <w:tcPr>
            <w:tcW w:type="dxa" w:w="4320"/>
          </w:tcPr>
          <w:p>
            <w:r>
              <w:t>NOT EXECUTED — เอกสารข้อมูล</w:t>
            </w:r>
          </w:p>
        </w:tc>
      </w:tr>
      <w:tr>
        <w:tc>
          <w:tcPr>
            <w:tcW w:type="dxa" w:w="4320"/>
          </w:tcPr>
          <w:p>
            <w:r>
              <w:t>COMPILATION</w:t>
            </w:r>
          </w:p>
        </w:tc>
        <w:tc>
          <w:tcPr>
            <w:tcW w:type="dxa" w:w="4320"/>
          </w:tcPr>
          <w:p>
            <w:r>
              <w:t>NOT EXECUTED</w:t>
            </w:r>
          </w:p>
        </w:tc>
      </w:tr>
      <w:tr>
        <w:tc>
          <w:tcPr>
            <w:tcW w:type="dxa" w:w="4320"/>
          </w:tcPr>
          <w:p>
            <w:r>
              <w:t>UNITY VERIFICATION</w:t>
            </w:r>
          </w:p>
        </w:tc>
        <w:tc>
          <w:tcPr>
            <w:tcW w:type="dxa" w:w="4320"/>
          </w:tcPr>
          <w:p>
            <w:r>
              <w:t>NOT EXECUTED</w:t>
            </w:r>
          </w:p>
        </w:tc>
      </w:tr>
      <w:tr>
        <w:tc>
          <w:tcPr>
            <w:tcW w:type="dxa" w:w="4320"/>
          </w:tcPr>
          <w:p>
            <w:r>
              <w:t>RUNTIME EVIDENCE</w:t>
            </w:r>
          </w:p>
        </w:tc>
        <w:tc>
          <w:tcPr>
            <w:tcW w:type="dxa" w:w="4320"/>
          </w:tcPr>
          <w:p>
            <w:r>
              <w:t>NONE</w:t>
            </w:r>
          </w:p>
        </w:tc>
      </w:tr>
      <w:tr>
        <w:tc>
          <w:tcPr>
            <w:tcW w:type="dxa" w:w="4320"/>
          </w:tcPr>
          <w:p>
            <w:r>
              <w:t>PROTECTED FILES</w:t>
            </w:r>
          </w:p>
        </w:tc>
        <w:tc>
          <w:tcPr>
            <w:tcW w:type="dxa" w:w="4320"/>
          </w:tcPr>
          <w:p>
            <w:r>
              <w:t>NOT MODIFIED</w:t>
            </w:r>
          </w:p>
        </w:tc>
      </w:tr>
      <w:tr>
        <w:tc>
          <w:tcPr>
            <w:tcW w:type="dxa" w:w="4320"/>
          </w:tcPr>
          <w:p>
            <w:r>
              <w:t>KNOWN ISSUES</w:t>
            </w:r>
          </w:p>
        </w:tc>
        <w:tc>
          <w:tcPr>
            <w:tcW w:type="dxa" w:w="4320"/>
          </w:tcPr>
          <w:p>
            <w:r>
              <w:t>ประกาศทีมมีรายชื่อ 28 คน แต่รายละเอียดตำแหน่ง/สัญชาติบางรายต้อง Verify; external databases มี roster/contract ต่างกัน</w:t>
            </w:r>
          </w:p>
        </w:tc>
      </w:tr>
      <w:tr>
        <w:tc>
          <w:tcPr>
            <w:tcW w:type="dxa" w:w="4320"/>
          </w:tcPr>
          <w:p>
            <w:r>
              <w:t>NEXT RECOMMENDED TASK</w:t>
            </w:r>
          </w:p>
        </w:tc>
        <w:tc>
          <w:tcPr>
            <w:tcW w:type="dxa" w:w="4320"/>
          </w:tcPr>
          <w:p>
            <w:r>
              <w:t>Tier 1 verification รายบุคคล → Approval Queue → Import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