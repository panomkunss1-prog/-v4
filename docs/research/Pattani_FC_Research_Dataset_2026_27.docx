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Pattani FC — Research Dataset 2026/27</w:t>
      </w:r>
    </w:p>
    <w:p>
      <w:r>
        <w:t>สถานะ: PARTIAL / NOT APPROVED</w:t>
      </w:r>
    </w:p>
    <w:p>
      <w:r>
        <w:t>ขอบเขต: ปัตตานี เอฟซี ฤดูกาล BYD Dolphin League 1 / Thai League 1 2026/27</w:t>
      </w:r>
    </w:p>
    <w:p>
      <w:pPr>
        <w:pStyle w:val="Heading1"/>
      </w:pPr>
      <w:r>
        <w:t>1. Club Snapshot</w:t>
      </w:r>
    </w:p>
    <w:p>
      <w:r>
        <w:t>ปัตตานี เอฟซี เป็นน้องใหม่ไทยลีก 1 ฤดูกาล 2026/27 และโปรแกรมนัดเปิดสนามคือ ปัตตานี เอฟซี พบ บีจี ปทุม ยูไนเต็ด วันที่ 4 กันยายน 2569 เวลา 19:00 น. ที่สนามกีฬาองค์การบริหารส่วนจังหวัดปัตตานี ตามประกาศ Thai League.</w:t>
      </w:r>
    </w:p>
    <w:p>
      <w:r>
        <w:t>เว็บไซต์สโมสรระบุว่าทีมเป็นสิทธิ์ของสมาคมกีฬาแห่งจังหวัดปัตตานี และระบุปรัชญาทีมว่าเป็นองค์กรที่ไม่แสวงหากำไรเชิงธุรกิจ พร้อมแนวทางการเล่นที่เน้นเกมรุก อย่างไรก็ตาม ข้อมูลปรัชญานี้เป็นข้อมูลเชิงสโมสร ไม่ควรถูกแปลงเป็น tactical rating ของเกมโดยอัตโนมัติ.</w:t>
      </w:r>
    </w:p>
    <w:p>
      <w:pPr>
        <w:pStyle w:val="Heading1"/>
      </w:pPr>
      <w:r>
        <w:t>2. Current Squad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</w:t>
            </w:r>
          </w:p>
        </w:tc>
        <w:tc>
          <w:tcPr>
            <w:tcW w:type="dxa" w:w="1728"/>
          </w:tcPr>
          <w:p>
            <w:r>
              <w:t>Player (club-site display)</w:t>
            </w:r>
          </w:p>
        </w:tc>
        <w:tc>
          <w:tcPr>
            <w:tcW w:type="dxa" w:w="1728"/>
          </w:tcPr>
          <w:p>
            <w:r>
              <w:t>Nationality</w:t>
            </w:r>
          </w:p>
        </w:tc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Evidence</w:t>
            </w:r>
          </w:p>
        </w:tc>
      </w:tr>
      <w:tr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Ninurudin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#1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Damyan</w:t>
            </w:r>
          </w:p>
        </w:tc>
        <w:tc>
          <w:tcPr>
            <w:tcW w:type="dxa" w:w="1728"/>
          </w:tcPr>
          <w:p>
            <w:r>
              <w:t>มองโกเลีย</w:t>
            </w:r>
          </w:p>
        </w:tc>
        <w:tc>
          <w:tcPr>
            <w:tcW w:type="dxa" w:w="1728"/>
          </w:tcPr>
          <w:p>
            <w:r>
              <w:t>#13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GK</w:t>
            </w:r>
          </w:p>
        </w:tc>
        <w:tc>
          <w:tcPr>
            <w:tcW w:type="dxa" w:w="1728"/>
          </w:tcPr>
          <w:p>
            <w:r>
              <w:t>Phosaman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#46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Ekkachai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#2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Nuttawut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#5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Janepoop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#11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B. Chaiyawat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#24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M. Silva</w:t>
            </w:r>
          </w:p>
        </w:tc>
        <w:tc>
          <w:tcPr>
            <w:tcW w:type="dxa" w:w="1728"/>
          </w:tcPr>
          <w:p>
            <w:r>
              <w:t>บราซิล</w:t>
            </w:r>
          </w:p>
        </w:tc>
        <w:tc>
          <w:tcPr>
            <w:tcW w:type="dxa" w:w="1728"/>
          </w:tcPr>
          <w:p>
            <w:r>
              <w:t>#26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Kittipong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#36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DF</w:t>
            </w:r>
          </w:p>
        </w:tc>
        <w:tc>
          <w:tcPr>
            <w:tcW w:type="dxa" w:w="1728"/>
          </w:tcPr>
          <w:p>
            <w:r>
              <w:t>Kirati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#40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Nattayot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#4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Adhthep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#7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Itttipon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#19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Boontawee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#22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Lassamano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#30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Anuwa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#32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MF</w:t>
            </w:r>
          </w:p>
        </w:tc>
        <w:tc>
          <w:tcPr>
            <w:tcW w:type="dxa" w:w="1728"/>
          </w:tcPr>
          <w:p>
            <w:r>
              <w:t>Thirapak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#64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Arion</w:t>
            </w:r>
          </w:p>
        </w:tc>
        <w:tc>
          <w:tcPr>
            <w:tcW w:type="dxa" w:w="1728"/>
          </w:tcPr>
          <w:p>
            <w:r>
              <w:t>บราซิล</w:t>
            </w:r>
          </w:p>
        </w:tc>
        <w:tc>
          <w:tcPr>
            <w:tcW w:type="dxa" w:w="1728"/>
          </w:tcPr>
          <w:p>
            <w:r>
              <w:t>#61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Imron</w:t>
            </w:r>
          </w:p>
        </w:tc>
        <w:tc>
          <w:tcPr>
            <w:tcW w:type="dxa" w:w="1728"/>
          </w:tcPr>
          <w:p>
            <w:r>
              <w:t>ไทย</w:t>
            </w:r>
          </w:p>
        </w:tc>
        <w:tc>
          <w:tcPr>
            <w:tcW w:type="dxa" w:w="1728"/>
          </w:tcPr>
          <w:p>
            <w:r>
              <w:t>#90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  <w:tr>
        <w:tc>
          <w:tcPr>
            <w:tcW w:type="dxa" w:w="1728"/>
          </w:tcPr>
          <w:p>
            <w:r>
              <w:t>FW</w:t>
            </w:r>
          </w:p>
        </w:tc>
        <w:tc>
          <w:tcPr>
            <w:tcW w:type="dxa" w:w="1728"/>
          </w:tcPr>
          <w:p>
            <w:r>
              <w:t>Carlos Neto</w:t>
            </w:r>
          </w:p>
        </w:tc>
        <w:tc>
          <w:tcPr>
            <w:tcW w:type="dxa" w:w="1728"/>
          </w:tcPr>
          <w:p>
            <w:r>
              <w:t>บราซิล</w:t>
            </w:r>
          </w:p>
        </w:tc>
        <w:tc>
          <w:tcPr>
            <w:tcW w:type="dxa" w:w="1728"/>
          </w:tcPr>
          <w:p>
            <w:r>
              <w:t>#96</w:t>
            </w:r>
          </w:p>
        </w:tc>
        <w:tc>
          <w:tcPr>
            <w:tcW w:type="dxa" w:w="1728"/>
          </w:tcPr>
          <w:p>
            <w:r>
              <w:t>Club site</w:t>
            </w:r>
          </w:p>
        </w:tc>
      </w:tr>
    </w:tbl>
    <w:p>
      <w:r>
        <w:t>หมายเหตุสำคัญ: เว็บไซต์สโมสรแสดง 20 รายชื่อ ขณะที่ Transfermarkt snapshot 26/27 แสดง 19 คน และมีความแตกต่างของรายชื่อ/หมายเลขกับเว็บไซต์สโมสร จึงยังไม่ควรรวมข้อมูลสองแหล่งแบบอัตโนมัติ.</w:t>
      </w:r>
    </w:p>
    <w:p>
      <w:pPr>
        <w:pStyle w:val="Heading1"/>
      </w:pPr>
      <w:r>
        <w:t>3. Transfer / Verification Notes</w:t>
      </w:r>
    </w:p>
    <w:p>
      <w:pPr>
        <w:pStyle w:val="ListBullet"/>
      </w:pPr>
      <w:r>
        <w:t>Thai League ยืนยันโปรแกรม T1 2026/27 ของปัตตานี เอฟซี และนัดเปิดฤดูกาลกับ BG Pathum United.</w:t>
      </w:r>
    </w:p>
    <w:p>
      <w:pPr>
        <w:pStyle w:val="ListBullet"/>
      </w:pPr>
      <w:r>
        <w:t>Sporting News รายงานรายชื่อผู้เล่นเข้า เช่น Chaiyawat Buran, Sorawat Phosaman (ยืมตัว), Nattayod Phonyiam, Boontawee Thepwong, Nattawut Salae, Nattanun Biesamrit (ยืมตัว), Arion Blakqori, Damyan Damyanov, Ignacio Abeledo และ Maicon Douglas.</w:t>
      </w:r>
    </w:p>
    <w:p>
      <w:pPr>
        <w:pStyle w:val="ListBullet"/>
      </w:pPr>
      <w:r>
        <w:t>Siamsport ยืนยันการเซ็น Nattawut Salae จาก Nakhon Si United เมื่อ 29 มิ.ย. 2026.</w:t>
      </w:r>
    </w:p>
    <w:p>
      <w:pPr>
        <w:pStyle w:val="ListBullet"/>
      </w:pPr>
      <w:r>
        <w:t>Siamsport ยืนยันการเซ็น Chaiyawat Buran จาก Port FC เมื่อ 20 มิ.ย. 2026.</w:t>
      </w:r>
    </w:p>
    <w:p>
      <w:pPr>
        <w:pStyle w:val="ListBullet"/>
      </w:pPr>
      <w:r>
        <w:t>BallThai รายงานการเซ็น Ignacio Abeledo เมื่อ 23 ก.ค. 2026 และระบุประวัติระดับเยาวชนของสเปน/Real Betis academy.</w:t>
      </w:r>
    </w:p>
    <w:p>
      <w:pPr>
        <w:pStyle w:val="ListBullet"/>
      </w:pPr>
      <w:r>
        <w:t>รายชื่อปัจจุบันบนเว็บไซต์สโมสรไม่ตรงกับ Transfermarkt ทุกจุด จึงต้อง Tier-1 verification ก่อน Approval/Import.</w:t>
      </w:r>
    </w:p>
    <w:p>
      <w:pPr>
        <w:pStyle w:val="Heading1"/>
      </w:pPr>
      <w:r>
        <w:t>4. Data Governance</w:t>
      </w:r>
    </w:p>
    <w:p>
      <w:r>
        <w:t>สถานะข้อมูลต้องรักษาเป็น Research → Verification → Approval → Import. Research Verified ≠ Approved for Import. ห้ามเดา DOB, preferred foot, exact position, ratings, registration status หรือ club membership.</w:t>
      </w:r>
    </w:p>
    <w:p>
      <w:r>
        <w:t>ควรเก็บ source, source URL, source tier/family, retrieval date, verification status, conflict status และ notes แยกจาก Unity runtime data.</w:t>
      </w:r>
    </w:p>
    <w:p>
      <w:pPr>
        <w:pStyle w:val="Heading1"/>
      </w:pPr>
      <w:r>
        <w:t>5. Architecture Guard</w:t>
      </w:r>
    </w:p>
    <w:p>
      <w:r>
        <w:t>เอกสารนี้เป็น research artifact เท่านั้น ไม่ได้สร้าง PlayerDefinition, แก้ ClubSquad, แก้ League/Match/Squad systems หรือสร้าง runtime state.</w:t>
      </w:r>
    </w:p>
    <w:p>
      <w:r>
        <w:t>ห้ามสร้าง Match pipeline หรือ Standings calculation ใหม่. หากนำข้อมูลไปเข้าเกมภายหลังต้องผ่าน schema และ approval workflow เดิม.</w:t>
      </w:r>
    </w:p>
    <w:p>
      <w:pPr>
        <w:pStyle w:val="Heading1"/>
      </w:pPr>
      <w:r>
        <w:t>6. Status Report</w:t>
      </w:r>
    </w:p>
    <w:p>
      <w:r>
        <w:t>STATUS: PARTIAL</w:t>
      </w:r>
    </w:p>
    <w:p>
      <w:r>
        <w:t>OBJECTIVE: Research current Pattani FC 2026/27 squad and club context</w:t>
      </w:r>
    </w:p>
    <w:p>
      <w:r>
        <w:t>ARCHITECTURE: Research layer only; no runtime dependency</w:t>
      </w:r>
    </w:p>
    <w:p>
      <w:r>
        <w:t>FILES CREATED: /mnt/data/Pattani_FC_Research_Dataset_2026_27.docx</w:t>
      </w:r>
    </w:p>
    <w:p>
      <w:r>
        <w:t>FILES MODIFIED: ไม่มี Unity project files</w:t>
      </w:r>
    </w:p>
    <w:p>
      <w:r>
        <w:t>TESTS: NOT EXECUTED</w:t>
      </w:r>
    </w:p>
    <w:p>
      <w:r>
        <w:t>COMPILATION: NOT EXECUTED</w:t>
      </w:r>
    </w:p>
    <w:p>
      <w:r>
        <w:t>UNITY VERIFICATION: NOT EXECUTED</w:t>
      </w:r>
    </w:p>
    <w:p>
      <w:r>
        <w:t>RUNTIME EVIDENCE: NOT EXECUTED</w:t>
      </w:r>
    </w:p>
    <w:p>
      <w:r>
        <w:t>PROTECTED FILES: ไม่แก้ไข</w:t>
      </w:r>
    </w:p>
    <w:p>
      <w:r>
        <w:t>KNOWN ISSUES: Club-site roster and Transfermarkt roster differ; several transfers need Tier-1 verification</w:t>
      </w:r>
    </w:p>
    <w:p>
      <w:r>
        <w:t>NEXT RECOMMENDED TASK: Tier-1 verification → conflict resolution → Approval Queue → Import</w:t>
      </w:r>
    </w:p>
    <w:p>
      <w:pPr>
        <w:pStyle w:val="Heading1"/>
      </w:pPr>
      <w:r>
        <w:t>7. Sources</w:t>
      </w:r>
    </w:p>
    <w:p>
      <w:pPr>
        <w:pStyle w:val="ListBullet"/>
      </w:pPr>
      <w:r>
        <w:t>ปัตตานี เอฟซี — ผู้เล่นและสตาฟ: https://pattanifc.co/squad</w:t>
      </w:r>
    </w:p>
    <w:p>
      <w:pPr>
        <w:pStyle w:val="ListBullet"/>
      </w:pPr>
      <w:r>
        <w:t>ปัตตานี เอฟซี — สโมสร: https://pattanifc.co/club</w:t>
      </w:r>
    </w:p>
    <w:p>
      <w:pPr>
        <w:pStyle w:val="ListBullet"/>
      </w:pPr>
      <w:r>
        <w:t>Thai League — โปรแกรม T1 2026/27</w:t>
      </w:r>
    </w:p>
    <w:p>
      <w:pPr>
        <w:pStyle w:val="ListBullet"/>
      </w:pPr>
      <w:r>
        <w:t>FA Thailand — current fixture listing</w:t>
      </w:r>
    </w:p>
    <w:p>
      <w:pPr>
        <w:pStyle w:val="ListBullet"/>
      </w:pPr>
      <w:r>
        <w:t>Transfermarkt — Pattani FC detailed squad 26/27</w:t>
      </w:r>
    </w:p>
    <w:p>
      <w:pPr>
        <w:pStyle w:val="ListBullet"/>
      </w:pPr>
      <w:r>
        <w:t>Siamsport — Chaiyawat Buran / Nattawut Salae transfer reports</w:t>
      </w:r>
    </w:p>
    <w:p>
      <w:pPr>
        <w:pStyle w:val="ListBullet"/>
      </w:pPr>
      <w:r>
        <w:t>BallThai — Ignacio Abeledo transfer report</w:t>
      </w:r>
    </w:p>
    <w:p>
      <w:pPr>
        <w:pStyle w:val="ListBullet"/>
      </w:pPr>
      <w:r>
        <w:t>Sporting News — 2026/27 transfer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