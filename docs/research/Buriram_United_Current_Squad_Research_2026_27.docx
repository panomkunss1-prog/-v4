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BURIRAM UNITED</w:t>
        <w:br/>
        <w:t>CURRENT SQUAD RESEARCH</w:t>
      </w:r>
    </w:p>
    <w:p>
      <w:pPr>
        <w:jc w:val="center"/>
      </w:pPr>
      <w:r>
        <w:rPr>
          <w:i/>
        </w:rPr>
        <w:t>ฤดูกาล 2026/27 • Research Working Document</w:t>
      </w:r>
    </w:p>
    <w:p>
      <w:pPr>
        <w:pStyle w:val="Heading1"/>
      </w:pPr>
      <w:r>
        <w:t>1. ขอบเขต</w:t>
      </w:r>
    </w:p>
    <w:p>
      <w:r>
        <w:t>เอกสารนี้รวบรวมรายชื่อนักเตะบุรีรัมย์ ยูไนเต็ดที่พบในหน้า Team ปัจจุบันของสโมสร และแยกข้อมูลที่พบในข่าว/การแข่งขันล่าสุดออกจาก Current Squad เพื่อป้องกันการนำข้อมูลที่ยังไม่ยืนยันเข้าเกมโดยอัตโนมัติ</w:t>
      </w:r>
    </w:p>
    <w:p>
      <w:pPr>
        <w:pStyle w:val="Heading1"/>
      </w:pPr>
      <w:r>
        <w:t>2. Current Squad — พบในหน้า Team ปัจจุบัน</w:t>
      </w:r>
    </w:p>
    <w:p>
      <w:pPr>
        <w:pStyle w:val="Heading2"/>
      </w:pPr>
      <w:r>
        <w:t>ผู้รักษาประตู</w:t>
      </w:r>
    </w:p>
    <w:p>
      <w:pPr>
        <w:pStyle w:val="ListBullet"/>
      </w:pPr>
      <w:r>
        <w:t>#13  Neil Etheridge — ฟิลิปปินส์/อังกฤษ</w:t>
      </w:r>
    </w:p>
    <w:p>
      <w:pPr>
        <w:pStyle w:val="ListBullet"/>
      </w:pPr>
      <w:r>
        <w:t>#34  ฉัตรชัย บุตรพรม — ไทย</w:t>
      </w:r>
    </w:p>
    <w:p>
      <w:pPr>
        <w:pStyle w:val="ListBullet"/>
      </w:pPr>
      <w:r>
        <w:t>#29  กรพัฒน์ นารีจันทร์ — ไทย</w:t>
      </w:r>
    </w:p>
    <w:p>
      <w:pPr>
        <w:pStyle w:val="Heading2"/>
      </w:pPr>
      <w:r>
        <w:t>กองหลัง</w:t>
      </w:r>
    </w:p>
    <w:p>
      <w:pPr>
        <w:pStyle w:val="ListBullet"/>
      </w:pPr>
      <w:r>
        <w:t>#2  ศศลักษณ์ ไหประโคน — ไทย</w:t>
      </w:r>
    </w:p>
    <w:p>
      <w:pPr>
        <w:pStyle w:val="ListBullet"/>
      </w:pPr>
      <w:r>
        <w:t>#3  พรรษา เหมวิบูลย์ — ไทย</w:t>
      </w:r>
    </w:p>
    <w:p>
      <w:pPr>
        <w:pStyle w:val="ListBullet"/>
      </w:pPr>
      <w:r>
        <w:t>#5  ธีราทร บุญมาทัน — ไทย</w:t>
      </w:r>
    </w:p>
    <w:p>
      <w:pPr>
        <w:pStyle w:val="ListBullet"/>
      </w:pPr>
      <w:r>
        <w:t>#6  Curtis Good — ออสเตรเลีย</w:t>
      </w:r>
    </w:p>
    <w:p>
      <w:pPr>
        <w:pStyle w:val="ListBullet"/>
      </w:pPr>
      <w:r>
        <w:t>#14  Sandy Walsh — อินโดนีเซีย/เบลเยียม</w:t>
      </w:r>
    </w:p>
    <w:p>
      <w:pPr>
        <w:pStyle w:val="ListBullet"/>
      </w:pPr>
      <w:r>
        <w:t>#15  นฤบดินทร์ วีรวัฒโนดม — ไทย</w:t>
      </w:r>
    </w:p>
    <w:p>
      <w:pPr>
        <w:pStyle w:val="ListBullet"/>
      </w:pPr>
      <w:r>
        <w:t>#22  Go Myung-Seok — เกาหลีใต้</w:t>
      </w:r>
    </w:p>
    <w:p>
      <w:pPr>
        <w:pStyle w:val="ListBullet"/>
      </w:pPr>
      <w:r>
        <w:t>#30  Filip Stojković — มอนเตเนโกร/เซอร์เบีย</w:t>
      </w:r>
    </w:p>
    <w:p>
      <w:pPr>
        <w:pStyle w:val="ListBullet"/>
      </w:pPr>
      <w:r>
        <w:t>#40  Eduardo Mancha — บราซิล</w:t>
      </w:r>
    </w:p>
    <w:p>
      <w:pPr>
        <w:pStyle w:val="ListBullet"/>
      </w:pPr>
      <w:r>
        <w:t>#75  ชินภัทร์ ลีเอาะ — ไทย</w:t>
      </w:r>
    </w:p>
    <w:p>
      <w:pPr>
        <w:pStyle w:val="Heading2"/>
      </w:pPr>
      <w:r>
        <w:t>กองกลาง</w:t>
      </w:r>
    </w:p>
    <w:p>
      <w:pPr>
        <w:pStyle w:val="ListBullet"/>
      </w:pPr>
      <w:r>
        <w:t>#8  รัตนากร ใหม่คามิ — ไทย</w:t>
      </w:r>
    </w:p>
    <w:p>
      <w:pPr>
        <w:pStyle w:val="ListBullet"/>
      </w:pPr>
      <w:r>
        <w:t>#11  ปฐมพล เจริญรัตนาภิรมย์ — ไทย</w:t>
      </w:r>
    </w:p>
    <w:p>
      <w:pPr>
        <w:pStyle w:val="ListBullet"/>
      </w:pPr>
      <w:r>
        <w:t>#16  Kenny Dougall — ออสเตรเลีย</w:t>
      </w:r>
    </w:p>
    <w:p>
      <w:pPr>
        <w:pStyle w:val="ListBullet"/>
      </w:pPr>
      <w:r>
        <w:t>#23  Goran Čaušić — เซอร์เบีย</w:t>
      </w:r>
    </w:p>
    <w:p>
      <w:pPr>
        <w:pStyle w:val="ListBullet"/>
      </w:pPr>
      <w:r>
        <w:t>#26  Toku Emmanuel — กานา</w:t>
      </w:r>
    </w:p>
    <w:p>
      <w:pPr>
        <w:pStyle w:val="ListBullet"/>
      </w:pPr>
      <w:r>
        <w:t>#27  พิธิวัตต์ สุขจิตธรรมกุล — ไทย</w:t>
      </w:r>
    </w:p>
    <w:p>
      <w:pPr>
        <w:pStyle w:val="ListBullet"/>
      </w:pPr>
      <w:r>
        <w:t>#32  Robert Žulj — ออสเตรีย</w:t>
      </w:r>
    </w:p>
    <w:p>
      <w:pPr>
        <w:pStyle w:val="ListBullet"/>
      </w:pPr>
      <w:r>
        <w:t>#33  ธนกฤต โชติเมืองปัก — ไทย</w:t>
      </w:r>
    </w:p>
    <w:p>
      <w:pPr>
        <w:pStyle w:val="ListBullet"/>
      </w:pPr>
      <w:r>
        <w:t>#44  Peter Žulj — ออสเตรีย</w:t>
      </w:r>
    </w:p>
    <w:p>
      <w:pPr>
        <w:pStyle w:val="ListBullet"/>
      </w:pPr>
      <w:r>
        <w:t>#54  ณฐกร รัตนสุวรรณ — ไทย</w:t>
      </w:r>
    </w:p>
    <w:p>
      <w:pPr>
        <w:pStyle w:val="ListBullet"/>
      </w:pPr>
      <w:r>
        <w:t>#19  Kingsley Schindler — กานา/เยอรมนี</w:t>
      </w:r>
    </w:p>
    <w:p>
      <w:pPr>
        <w:pStyle w:val="Heading2"/>
      </w:pPr>
      <w:r>
        <w:t>กองหน้า</w:t>
      </w:r>
    </w:p>
    <w:p>
      <w:pPr>
        <w:pStyle w:val="ListBullet"/>
      </w:pPr>
      <w:r>
        <w:t>#7  Guilherme Bissoli — บราซิล</w:t>
      </w:r>
    </w:p>
    <w:p>
      <w:pPr>
        <w:pStyle w:val="ListBullet"/>
      </w:pPr>
      <w:r>
        <w:t>#9  ศุภชัย ใจเด็ด — ไทย</w:t>
      </w:r>
    </w:p>
    <w:p>
      <w:pPr>
        <w:pStyle w:val="ListBullet"/>
      </w:pPr>
      <w:r>
        <w:t>#10  ศุภณัฏฐ์ เหมือนตา — ไทย</w:t>
      </w:r>
    </w:p>
    <w:p>
      <w:pPr>
        <w:pStyle w:val="ListBullet"/>
      </w:pPr>
      <w:r>
        <w:t>#17  Ilhan Fandi — สิงคโปร์</w:t>
      </w:r>
    </w:p>
    <w:p>
      <w:pPr>
        <w:pStyle w:val="ListBullet"/>
      </w:pPr>
      <w:r>
        <w:t>#28  Rubén Sánchez — สเปน</w:t>
      </w:r>
    </w:p>
    <w:p>
      <w:pPr>
        <w:pStyle w:val="ListBullet"/>
      </w:pPr>
      <w:r>
        <w:t>#77  Casper Jørgensen — เดนมาร์ก</w:t>
      </w:r>
    </w:p>
    <w:p>
      <w:pPr>
        <w:pStyle w:val="Heading1"/>
      </w:pPr>
      <w:r>
        <w:t>3. รายชื่อที่พบในข่าว/Pre-season ล่าสุด แต่ไม่ควรนับเป็น Current Squad โดยอัตโนมัติ</w:t>
      </w:r>
    </w:p>
    <w:p>
      <w:pPr>
        <w:pStyle w:val="ListBullet"/>
      </w:pPr>
      <w:r>
        <w:t>Uroš Radaković</w:t>
      </w:r>
    </w:p>
    <w:p>
      <w:pPr>
        <w:pStyle w:val="ListBullet"/>
      </w:pPr>
      <w:r>
        <w:t>Nathan Pele</w:t>
      </w:r>
    </w:p>
    <w:p>
      <w:pPr>
        <w:pStyle w:val="ListBullet"/>
      </w:pPr>
      <w:r>
        <w:t>Mark Navarro</w:t>
      </w:r>
    </w:p>
    <w:p>
      <w:pPr>
        <w:pStyle w:val="ListBullet"/>
      </w:pPr>
      <w:r>
        <w:t>Jakraphan Praisuwan</w:t>
      </w:r>
    </w:p>
    <w:p>
      <w:pPr>
        <w:pStyle w:val="ListBullet"/>
      </w:pPr>
      <w:r>
        <w:t>Vukan Savićević</w:t>
      </w:r>
    </w:p>
    <w:p>
      <w:pPr>
        <w:pStyle w:val="ListBullet"/>
      </w:pPr>
      <w:r>
        <w:t>Darlan Mendes</w:t>
      </w:r>
    </w:p>
    <w:p>
      <w:pPr>
        <w:pStyle w:val="ListBullet"/>
      </w:pPr>
      <w:r>
        <w:t>Sebastián Moyano</w:t>
      </w:r>
    </w:p>
    <w:p>
      <w:pPr>
        <w:pStyle w:val="ListBullet"/>
      </w:pPr>
      <w:r>
        <w:t>Alexandru Tudorie</w:t>
      </w:r>
    </w:p>
    <w:p>
      <w:pPr>
        <w:pStyle w:val="ListBullet"/>
      </w:pPr>
      <w:r>
        <w:t>Stefan Schimmer</w:t>
      </w:r>
    </w:p>
    <w:p>
      <w:r>
        <w:t>เหตุผล: การปรากฏชื่อในข่าวหรือการแข่งขันล่าสุดไม่ได้พิสูจน์สถานะ Current Squad เพียงอย่างเดียว จึงต้องตรวจสอบเพิ่มเติมก่อนนำเข้าเกม</w:t>
      </w:r>
    </w:p>
    <w:p>
      <w:pPr>
        <w:pStyle w:val="Heading1"/>
      </w:pPr>
      <w:r>
        <w:t>4. Data Governance สำหรับเกม</w:t>
      </w:r>
    </w:p>
    <w:p>
      <w:pPr>
        <w:pStyle w:val="ListBullet"/>
      </w:pPr>
      <w:r>
        <w:t>สถานะของข้อมูลชุดนี้: RESEARCHED / CURRENT-SQUAD EVIDENCE</w:t>
      </w:r>
    </w:p>
    <w:p>
      <w:pPr>
        <w:pStyle w:val="ListBullet"/>
      </w:pPr>
      <w:r>
        <w:t>ห้ามถือว่า RESEARCHED = APPROVED FOR IMPORT</w:t>
      </w:r>
    </w:p>
    <w:p>
      <w:pPr>
        <w:pStyle w:val="ListBullet"/>
      </w:pPr>
      <w:r>
        <w:t>ต้องเก็บ Source และ Verification Status ของแต่ละรายการ</w:t>
      </w:r>
    </w:p>
    <w:p>
      <w:pPr>
        <w:pStyle w:val="ListBullet"/>
      </w:pPr>
      <w:r>
        <w:t>ห้ามเดา Nationality, Preferred Foot, Position, DOB หรือ Club Membership หากไม่มีหลักฐาน</w:t>
      </w:r>
    </w:p>
    <w:p>
      <w:pPr>
        <w:pStyle w:val="ListBullet"/>
      </w:pPr>
      <w:r>
        <w:t>ข้อมูลที่ขัดแย้งต้องติดสถานะ CONFLICTED และเก็บหลักฐานทั้งสองฝั่ง</w:t>
      </w:r>
    </w:p>
    <w:p>
      <w:pPr>
        <w:pStyle w:val="ListBullet"/>
      </w:pPr>
      <w:r>
        <w:t>ก่อนสร้าง PlayerDefinition ต้องผ่าน Research → Verification → Approval → Import</w:t>
      </w:r>
    </w:p>
    <w:p>
      <w:pPr>
        <w:pStyle w:val="Heading1"/>
      </w:pPr>
      <w:r>
        <w:t>5. จุดที่ต้องตรวจต่อ</w:t>
      </w:r>
    </w:p>
    <w:p>
      <w:pPr>
        <w:pStyle w:val="ListBullet"/>
      </w:pPr>
      <w:r>
        <w:t>ยืนยัน Current Squad กับหน้า/ประกาศทางการล่าสุดอีกครั้งก่อน Import</w:t>
      </w:r>
    </w:p>
    <w:p>
      <w:pPr>
        <w:pStyle w:val="ListBullet"/>
      </w:pPr>
      <w:r>
        <w:t>ตรวจ DOB</w:t>
      </w:r>
    </w:p>
    <w:p>
      <w:pPr>
        <w:pStyle w:val="ListBullet"/>
      </w:pPr>
      <w:r>
        <w:t>ตรวจ Preferred Foot — ห้ามเดา</w:t>
      </w:r>
    </w:p>
    <w:p>
      <w:pPr>
        <w:pStyle w:val="ListBullet"/>
      </w:pPr>
      <w:r>
        <w:t>ตรวจ Position จากแหล่งทางการ/แหล่งที่เชื่อถือได้</w:t>
      </w:r>
    </w:p>
    <w:p>
      <w:pPr>
        <w:pStyle w:val="ListBullet"/>
      </w:pPr>
      <w:r>
        <w:t>ตรวจสถานะสมาชิกสโมสรและสัญญา</w:t>
      </w:r>
    </w:p>
    <w:p>
      <w:pPr>
        <w:pStyle w:val="ListBullet"/>
      </w:pPr>
      <w:r>
        <w:t>ตรวจ Foreign Registration Eligibility ตามกฎฤดูกาล 2026/27</w:t>
      </w:r>
    </w:p>
    <w:p>
      <w:pPr>
        <w:pStyle w:val="ListBullet"/>
      </w:pPr>
      <w:r>
        <w:t>ตรวจ Conflict โดยเฉพาะ Ilhan Fandi และรายการที่เคยมีข้อขัดแย้งในฐานข้อมูลโครงการ</w:t>
      </w:r>
    </w:p>
    <w:p>
      <w:pPr>
        <w:pStyle w:val="Heading1"/>
      </w:pPr>
      <w:r>
        <w:t>6. Source Note</w:t>
      </w:r>
    </w:p>
    <w:p>
      <w:r>
        <w:t>แหล่งหลักที่ใช้ใน research pass นี้: เว็บไซต์ทางการ Buriram United — หน้า Team และข่าว/ประกาศการแข่งขันของสโมสรที่เกี่ยวข้อง. ข้อมูลจากเอกสารนี้มีวัตถุประสงค์เพื่อ research และ prototype data preparation ไม่ใช่การอนุมัติ import เข้าสู่ runtime</w:t>
      </w:r>
    </w:p>
    <w:p>
      <w:pPr>
        <w:pStyle w:val="Heading1"/>
      </w:pPr>
      <w:r>
        <w:t>7. สรุปสำหรับ Claude Code</w:t>
      </w:r>
    </w:p>
    <w:p>
      <w:r>
        <w:t>Use this document as RESEARCH INPUT ONLY. Do not automatically import these players into runtime. Preserve player-level verification status and source metadata. If a field is not supported by evidence, leave it UNKNOWN/UNVERIFIED. Do not invent missing player attributes.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