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PT Prachuap FC (พีที ประจวบ เอฟซี)</w:t>
        <w:br/>
        <w:t>Research Dataset</w:t>
      </w:r>
    </w:p>
    <w:p>
      <w:pPr>
        <w:jc w:val="center"/>
      </w:pPr>
      <w:r>
        <w:rPr>
          <w:i/>
        </w:rPr>
        <w:t>Thai League 1 — Season 2026/27</w:t>
      </w:r>
    </w:p>
    <w:p>
      <w:pPr>
        <w:pStyle w:val="Heading1"/>
      </w:pPr>
      <w:r>
        <w:t>1. Research Status</w:t>
      </w:r>
    </w:p>
    <w:p>
      <w:r>
        <w:t>เอกสารนี้เป็น Research Dataset สำหรับ Football Executive Management เท่านั้น ยังไม่ใช่ Approved Runtime Data และห้ามสร้าง PlayerDefinition หรือแก้ ClubSquad โดยอัตโนมัติ</w:t>
      </w:r>
    </w:p>
    <w:p>
      <w:pPr>
        <w:pStyle w:val="Heading1"/>
      </w:pPr>
      <w:r>
        <w:t>2. Club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Club</w:t>
            </w:r>
          </w:p>
        </w:tc>
        <w:tc>
          <w:tcPr>
            <w:tcW w:type="dxa" w:w="4320"/>
          </w:tcPr>
          <w:p>
            <w:r>
              <w:t>PT Prachuap FC / พีที ประจวบ เอฟซี</w:t>
            </w:r>
          </w:p>
        </w:tc>
      </w:tr>
      <w:tr>
        <w:tc>
          <w:tcPr>
            <w:tcW w:type="dxa" w:w="4320"/>
          </w:tcPr>
          <w:p>
            <w:r>
              <w:t>League</w:t>
            </w:r>
          </w:p>
        </w:tc>
        <w:tc>
          <w:tcPr>
            <w:tcW w:type="dxa" w:w="4320"/>
          </w:tcPr>
          <w:p>
            <w:r>
              <w:t>Thai League 1 (T1)</w:t>
            </w:r>
          </w:p>
        </w:tc>
      </w:tr>
      <w:tr>
        <w:tc>
          <w:tcPr>
            <w:tcW w:type="dxa" w:w="4320"/>
          </w:tcPr>
          <w:p>
            <w:r>
              <w:t>Season</w:t>
            </w:r>
          </w:p>
        </w:tc>
        <w:tc>
          <w:tcPr>
            <w:tcW w:type="dxa" w:w="4320"/>
          </w:tcPr>
          <w:p>
            <w:r>
              <w:t>2026/27</w:t>
            </w:r>
          </w:p>
        </w:tc>
      </w:tr>
      <w:tr>
        <w:tc>
          <w:tcPr>
            <w:tcW w:type="dxa" w:w="4320"/>
          </w:tcPr>
          <w:p>
            <w:r>
              <w:t>Current database snapshot</w:t>
            </w:r>
          </w:p>
        </w:tc>
        <w:tc>
          <w:tcPr>
            <w:tcW w:type="dxa" w:w="4320"/>
          </w:tcPr>
          <w:p>
            <w:r>
              <w:t>FotMob ระบุ 33 คน; AiScore snapshot ล่าสุดระบุ 34 คน</w:t>
            </w:r>
          </w:p>
        </w:tc>
      </w:tr>
      <w:tr>
        <w:tc>
          <w:tcPr>
            <w:tcW w:type="dxa" w:w="4320"/>
          </w:tcPr>
          <w:p>
            <w:r>
              <w:t>Research Status</w:t>
            </w:r>
          </w:p>
        </w:tc>
        <w:tc>
          <w:tcPr>
            <w:tcW w:type="dxa" w:w="4320"/>
          </w:tcPr>
          <w:p>
            <w:r>
              <w:t>PARTIAL / PROVISIONAL</w:t>
            </w:r>
          </w:p>
        </w:tc>
      </w:tr>
      <w:tr>
        <w:tc>
          <w:tcPr>
            <w:tcW w:type="dxa" w:w="4320"/>
          </w:tcPr>
          <w:p>
            <w:r>
              <w:t>Import Status</w:t>
            </w:r>
          </w:p>
        </w:tc>
        <w:tc>
          <w:tcPr>
            <w:tcW w:type="dxa" w:w="4320"/>
          </w:tcPr>
          <w:p>
            <w:r>
              <w:t>NOT APPROVED</w:t>
            </w:r>
          </w:p>
        </w:tc>
      </w:tr>
    </w:tbl>
    <w:p>
      <w:pPr>
        <w:pStyle w:val="Heading1"/>
      </w:pPr>
      <w:r>
        <w:t>3. Player Research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Shirt</w:t>
            </w:r>
          </w:p>
        </w:tc>
        <w:tc>
          <w:tcPr>
            <w:tcW w:type="dxa" w:w="1728"/>
          </w:tcPr>
          <w:p>
            <w:r>
              <w:t>Player</w:t>
            </w:r>
          </w:p>
        </w:tc>
        <w:tc>
          <w:tcPr>
            <w:tcW w:type="dxa" w:w="1728"/>
          </w:tcPr>
          <w:p>
            <w:r>
              <w:t>Broad Position</w:t>
            </w:r>
          </w:p>
        </w:tc>
        <w:tc>
          <w:tcPr>
            <w:tcW w:type="dxa" w:w="1728"/>
          </w:tcPr>
          <w:p>
            <w:r>
              <w:t>Nationality Evidence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Rattanai Songsangchan</w:t>
            </w:r>
          </w:p>
        </w:tc>
        <w:tc>
          <w:tcPr>
            <w:tcW w:type="dxa" w:w="1728"/>
          </w:tcPr>
          <w:p>
            <w:r>
              <w:t>GK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Soponwit Rakyart</w:t>
            </w:r>
          </w:p>
        </w:tc>
        <w:tc>
          <w:tcPr>
            <w:tcW w:type="dxa" w:w="1728"/>
          </w:tcPr>
          <w:p>
            <w:r>
              <w:t>GK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Wattanachai Srathongjan</w:t>
            </w:r>
          </w:p>
        </w:tc>
        <w:tc>
          <w:tcPr>
            <w:tcW w:type="dxa" w:w="1728"/>
          </w:tcPr>
          <w:p>
            <w:r>
              <w:t>GK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Abdulfarus Sama-aeh</w:t>
            </w:r>
          </w:p>
        </w:tc>
        <w:tc>
          <w:tcPr>
            <w:tcW w:type="dxa" w:w="1728"/>
          </w:tcPr>
          <w:p>
            <w:r>
              <w:t>GK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Oussama Thiangkham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Bernardo Vilar Estevão Jeronimo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Adrian Ugelvik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Philippines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Airton Tirabassi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Jesper Nyholm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Philippines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Apisit Sorada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Wanchat Choosong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Phon-Ek Jensen Maneekorn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Jirapan Phasukihan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Prommin Pinkaew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Aymen Thiangkham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Pittawat Jeenthai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Nick Taylor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Cambodia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Nattapong Hamontree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Rei Tachikawa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Prasid Jantum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CONTRACT / MEMBERSHIP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Saharat Kanyarot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Kannarin Thawornsak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Jittiphat Wasungnoen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CONTRACT / MEMBERSHIP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Wuttikai Sritong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Tailson</w:t>
            </w:r>
          </w:p>
        </w:tc>
        <w:tc>
          <w:tcPr>
            <w:tcW w:type="dxa" w:w="1728"/>
          </w:tcPr>
          <w:p>
            <w:r>
              <w:t>MID/FW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Tauã</w:t>
            </w:r>
          </w:p>
        </w:tc>
        <w:tc>
          <w:tcPr>
            <w:tcW w:type="dxa" w:w="1728"/>
          </w:tcPr>
          <w:p>
            <w:r>
              <w:t>MID/FW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Koki Tsukagawa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>
              <w:t>CONTRACT / MEMBERSHIP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Andros Townsend</w:t>
            </w:r>
          </w:p>
        </w:tc>
        <w:tc>
          <w:tcPr>
            <w:tcW w:type="dxa" w:w="1728"/>
          </w:tcPr>
          <w:p>
            <w:r>
              <w:t>FW/W</w:t>
            </w:r>
          </w:p>
        </w:tc>
        <w:tc>
          <w:tcPr>
            <w:tcW w:type="dxa" w:w="1728"/>
          </w:tcPr>
          <w:p>
            <w:r>
              <w:t>England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Lee Jeong-Hyeop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South Korea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Édgar Méndez</w:t>
            </w:r>
          </w:p>
        </w:tc>
        <w:tc>
          <w:tcPr>
            <w:tcW w:type="dxa" w:w="1728"/>
          </w:tcPr>
          <w:p>
            <w:r>
              <w:t>FW/W</w:t>
            </w:r>
          </w:p>
        </w:tc>
        <w:tc>
          <w:tcPr>
            <w:tcW w:type="dxa" w:w="1728"/>
          </w:tcPr>
          <w:p>
            <w:r>
              <w:t>Spain</w:t>
            </w:r>
          </w:p>
        </w:tc>
        <w:tc>
          <w:tcPr>
            <w:tcW w:type="dxa" w:w="1728"/>
          </w:tcPr>
          <w:p>
            <w:r>
              <w:t>CONTRACT / MEMBERSHIP VERIFY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Michel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Soffan Sanhorn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Phanthamit Praphanth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Chitsanuphong Phimpsang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Jehhanafee Mamah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Tauã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VERIFY / DUPLICATE POSITION DATA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Chrigor Moraes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Yodsakorn Burapha</w:t>
            </w:r>
          </w:p>
        </w:tc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CURRENT / VERIFY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Chaowat Veerachart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CONTRACT / MEMBERSHIP VERIFY</w:t>
            </w:r>
          </w:p>
        </w:tc>
      </w:tr>
    </w:tbl>
    <w:p>
      <w:pPr>
        <w:pStyle w:val="Heading1"/>
      </w:pPr>
      <w:r>
        <w:t>4. Current-Season Evidence</w:t>
      </w:r>
    </w:p>
    <w:p>
      <w:r>
        <w:t>FotMob current 2026/27 squad snapshot ระบุ 33 ผู้เล่น โดยรายชื่อหลักประกอบด้วย Rattanai Songsangchan, Soponwit Rakyart, Wattanachai Srathongjan, Oussama Thiangkham, Bernardo Vilar, Adrian Ugelvik, Airton, Jesper Nyholm, Wanchat Choosong, Jirapan Phasukihan และกลุ่มกองกลาง/กองหน้า เช่น Rei Tachikawa, Tailson, Saharat Kanyarot, Andros Townsend, Lee Jeong-Hyeop, Édgar Méndez และ Soffan Sanhorn</w:t>
      </w:r>
    </w:p>
    <w:p>
      <w:r>
        <w:t>AiScore snapshot ล่าสุดแสดง 34 ผู้เล่น และ 14 ต่างชาติ พร้อมข้อมูลสัญญาบางส่วน เช่น Chrigor Moraes, Yodsakorn Burapha, Kannarin Thawornsak, Chaowat Veerachart และกลุ่มผู้เล่นชุดหลัก</w:t>
      </w:r>
    </w:p>
    <w:p>
      <w:r>
        <w:t>SalarySport ระบุการเคลื่อนไหว 2026/27 จำนวน 23 moves (13 signings / 10 exits) และมีผู้เล่นเข้าใหม่ เช่น Abdulfarus Sama-aeh, Achalawit Bunpetch, Andros Townsend, Aymen Thiangkham, David Songsumpao, Keron Ornchaiyaphum และ Lucas Grossi</w:t>
      </w:r>
    </w:p>
    <w:p>
      <w:r>
        <w:t>ข้อมูลจากแต่ละฐานไม่ตรงกันในเรื่องจำนวนผู้เล่นและสถานะสัญญา จึงต้องรักษาเป็น Research/Verification ไม่สรุปเป็น final roster</w:t>
      </w:r>
    </w:p>
    <w:p>
      <w:pPr>
        <w:pStyle w:val="Heading1"/>
      </w:pPr>
      <w:r>
        <w:t>5. Important Verification Items</w:t>
      </w:r>
    </w:p>
    <w:p>
      <w:pPr>
        <w:pStyle w:val="ListBullet"/>
      </w:pPr>
      <w:r>
        <w:t>Current Membership ต้องตรวจรายบุคคล เพราะ snapshot ล่าสุดของแต่ละฐานแสดงจำนวน 33–34 คน</w:t>
      </w:r>
    </w:p>
    <w:p>
      <w:pPr>
        <w:pStyle w:val="ListBullet"/>
      </w:pPr>
      <w:r>
        <w:t>Prasid Jantum, Airton Tirabassi, Jittiphat Wasungnoen และผู้เล่นที่มี contract expiry 2026 ต้องตรวจการต่อสัญญา/ทะเบียน 2026/27</w:t>
      </w:r>
    </w:p>
    <w:p>
      <w:pPr>
        <w:pStyle w:val="ListBullet"/>
      </w:pPr>
      <w:r>
        <w:t>Édgar Méndez และผู้เล่นต่างชาติบางรายมีข้อมูล contract expiry แตกต่างตามช่วงเวลาที่ crawl</w:t>
      </w:r>
    </w:p>
    <w:p>
      <w:pPr>
        <w:pStyle w:val="ListBullet"/>
      </w:pPr>
      <w:r>
        <w:t>ข้อมูล Tauã ปรากฏทั้งกลุ่มกองกลางและกองหน้าในแหล่งข้อมูล จึงต้องทำ entity/position verification ก่อนสร้าง record</w:t>
      </w:r>
    </w:p>
    <w:p>
      <w:pPr>
        <w:pStyle w:val="ListBullet"/>
      </w:pPr>
      <w:r>
        <w:t>หมายเลขเสื้อที่ไม่พบหลักฐานให้เป็น UNKNOWN ไม่เดา</w:t>
      </w:r>
    </w:p>
    <w:p>
      <w:pPr>
        <w:pStyle w:val="ListBullet"/>
      </w:pPr>
      <w:r>
        <w:t>Preferred Foot = UNKNOWN</w:t>
      </w:r>
    </w:p>
    <w:p>
      <w:pPr>
        <w:pStyle w:val="ListBullet"/>
      </w:pPr>
      <w:r>
        <w:t>DOB / precise position / contract / foreign registration eligibility ต้อง Verify</w:t>
      </w:r>
    </w:p>
    <w:p>
      <w:pPr>
        <w:pStyle w:val="ListBullet"/>
      </w:pPr>
      <w:r>
        <w:t>Ratings = ห้ามเดา</w:t>
      </w:r>
    </w:p>
    <w:p>
      <w:pPr>
        <w:pStyle w:val="Heading1"/>
      </w:pPr>
      <w:r>
        <w:t>6. Data Governance</w:t>
      </w:r>
    </w:p>
    <w:p>
      <w:r>
        <w:t>Research → Verification → Approval → Import → PlayerDefinition → ClubSquad</w:t>
      </w:r>
    </w:p>
    <w:p>
      <w:pPr>
        <w:pStyle w:val="ListBullet"/>
      </w:pPr>
      <w:r>
        <w:t>Research พบชื่อ ≠ Verified Current Squad</w:t>
      </w:r>
    </w:p>
    <w:p>
      <w:pPr>
        <w:pStyle w:val="ListBullet"/>
      </w:pPr>
      <w:r>
        <w:t>Verified ≠ Approved for Import</w:t>
      </w:r>
    </w:p>
    <w:p>
      <w:pPr>
        <w:pStyle w:val="ListBullet"/>
      </w:pPr>
      <w:r>
        <w:t>Contract-ended / Transfer / Loan ต้องแยกสถานะ</w:t>
      </w:r>
    </w:p>
    <w:p>
      <w:pPr>
        <w:pStyle w:val="ListBullet"/>
      </w:pPr>
      <w:r>
        <w:t>Conflict ให้ใช้ CONFLICTED / PROVISIONAL / UNKNOWN</w:t>
      </w:r>
    </w:p>
    <w:p>
      <w:pPr>
        <w:pStyle w:val="Heading1"/>
      </w:pPr>
      <w:r>
        <w:t>7. Architecture Guard</w:t>
      </w:r>
    </w:p>
    <w:p>
      <w:pPr>
        <w:pStyle w:val="ListBullet"/>
      </w:pPr>
      <w:r>
        <w:t>ไม่แก้ Systems/Match/*, Systems/League/*, Systems/Squad/*</w:t>
      </w:r>
    </w:p>
    <w:p>
      <w:pPr>
        <w:pStyle w:val="ListBullet"/>
      </w:pPr>
      <w:r>
        <w:t>ไม่แก้ Core/*, PlayerDefinition.cs, ClubDefinition.cs หรือ Boot.unity</w:t>
      </w:r>
    </w:p>
    <w:p>
      <w:pPr>
        <w:pStyle w:val="ListBullet"/>
      </w:pPr>
      <w:r>
        <w:t>ไม่สร้าง Match/League pipeline ใหม่</w:t>
      </w:r>
    </w:p>
    <w:p>
      <w:pPr>
        <w:pStyle w:val="ListBullet"/>
      </w:pPr>
      <w:r>
        <w:t>Squad เป็นเจ้าของ Squad Membership; PlayerDefinition เป็น Static Player Data</w:t>
      </w:r>
    </w:p>
    <w:p>
      <w:pPr>
        <w:pStyle w:val="Heading1"/>
      </w:pPr>
      <w:r>
        <w:t>8. Sources</w:t>
      </w:r>
    </w:p>
    <w:p>
      <w:r>
        <w:t>FotMob — PT Prachuap FC 2026/27 squad snapshot</w:t>
      </w:r>
    </w:p>
    <w:p>
      <w:r>
        <w:t>AiScore — PT Prachuap FC 2026/27 squad snapshot</w:t>
      </w:r>
    </w:p>
    <w:p>
      <w:r>
        <w:t>WorldFootball — PT Prachuap FC squad / contract snapshot</w:t>
      </w:r>
    </w:p>
    <w:p>
      <w:r>
        <w:t>SalarySport — Prachuap FC 2026/27 transfers</w:t>
      </w:r>
    </w:p>
    <w:p>
      <w:r>
        <w:t>Football-Thailand — PT Prachuap FC club information</w:t>
      </w:r>
    </w:p>
    <w:p>
      <w:r>
        <w:t>หมายเหตุ: แหล่งภายนอกใช้เพื่อ Research/Cross-check; ก่อน Approval ต้องยืนยัน Tier 1 ของสโมสร/ผู้จัดการแข่งขัน</w:t>
      </w:r>
    </w:p>
    <w:p>
      <w:pPr>
        <w:pStyle w:val="Heading1"/>
      </w:pPr>
      <w:r>
        <w:t>9. Status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PARTIAL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สร้าง PT Prachuap FC Research Dataset 2026/27</w:t>
            </w:r>
          </w:p>
        </w:tc>
      </w:tr>
      <w:tr>
        <w:tc>
          <w:tcPr>
            <w:tcW w:type="dxa" w:w="4320"/>
          </w:tcPr>
          <w:p>
            <w:r>
              <w:t>FILES CREATED</w:t>
            </w:r>
          </w:p>
        </w:tc>
        <w:tc>
          <w:tcPr>
            <w:tcW w:type="dxa" w:w="4320"/>
          </w:tcPr>
          <w:p>
            <w:r>
              <w:t>PT_Prachuap_FC_Research_Dataset_2026_27.docx</w:t>
            </w:r>
          </w:p>
        </w:tc>
      </w:tr>
      <w:tr>
        <w:tc>
          <w:tcPr>
            <w:tcW w:type="dxa" w:w="4320"/>
          </w:tcPr>
          <w:p>
            <w:r>
              <w:t>FILES MODIFIED</w:t>
            </w:r>
          </w:p>
        </w:tc>
        <w:tc>
          <w:tcPr>
            <w:tcW w:type="dxa" w:w="4320"/>
          </w:tcPr>
          <w:p>
            <w:r>
              <w:t>ไม่มีไฟล์ Unity ถูกแก้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NOT EXECUTED — เอกสารข้อมูล</w:t>
            </w:r>
          </w:p>
        </w:tc>
      </w:tr>
      <w:tr>
        <w:tc>
          <w:tcPr>
            <w:tcW w:type="dxa" w:w="4320"/>
          </w:tcPr>
          <w:p>
            <w:r>
              <w:t>COMPILATION</w:t>
            </w:r>
          </w:p>
        </w:tc>
        <w:tc>
          <w:tcPr>
            <w:tcW w:type="dxa" w:w="4320"/>
          </w:tcPr>
          <w:p>
            <w:r>
              <w:t>NOT EXECUTED</w:t>
            </w:r>
          </w:p>
        </w:tc>
      </w:tr>
      <w:tr>
        <w:tc>
          <w:tcPr>
            <w:tcW w:type="dxa" w:w="4320"/>
          </w:tcPr>
          <w:p>
            <w:r>
              <w:t>UNITY VERIFICATION</w:t>
            </w:r>
          </w:p>
        </w:tc>
        <w:tc>
          <w:tcPr>
            <w:tcW w:type="dxa" w:w="4320"/>
          </w:tcPr>
          <w:p>
            <w:r>
              <w:t>NOT EXECUTED</w:t>
            </w:r>
          </w:p>
        </w:tc>
      </w:tr>
      <w:tr>
        <w:tc>
          <w:tcPr>
            <w:tcW w:type="dxa" w:w="4320"/>
          </w:tcPr>
          <w:p>
            <w:r>
              <w:t>RUNTIME EVIDENCE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PROTECTED FILES</w:t>
            </w:r>
          </w:p>
        </w:tc>
        <w:tc>
          <w:tcPr>
            <w:tcW w:type="dxa" w:w="4320"/>
          </w:tcPr>
          <w:p>
            <w:r>
              <w:t>NOT MODIFIED</w:t>
            </w:r>
          </w:p>
        </w:tc>
      </w:tr>
      <w:tr>
        <w:tc>
          <w:tcPr>
            <w:tcW w:type="dxa" w:w="4320"/>
          </w:tcPr>
          <w:p>
            <w:r>
              <w:t>KNOWN ISSUES</w:t>
            </w:r>
          </w:p>
        </w:tc>
        <w:tc>
          <w:tcPr>
            <w:tcW w:type="dxa" w:w="4320"/>
          </w:tcPr>
          <w:p>
            <w:r>
              <w:t>Current squad 33–34 คนตามแหล่งต่างกัน; contract/membership/position/shirt number ต้อง Verify</w:t>
            </w:r>
          </w:p>
        </w:tc>
      </w:tr>
      <w:tr>
        <w:tc>
          <w:tcPr>
            <w:tcW w:type="dxa" w:w="4320"/>
          </w:tcPr>
          <w:p>
            <w:r>
              <w:t>NEXT RECOMMENDED TASK</w:t>
            </w:r>
          </w:p>
        </w:tc>
        <w:tc>
          <w:tcPr>
            <w:tcW w:type="dxa" w:w="4320"/>
          </w:tcPr>
          <w:p>
            <w:r>
              <w:t>Tier 1 verification รายบุคคล → Approval Queue → Import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